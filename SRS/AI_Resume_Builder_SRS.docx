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55714E07" w14:paraId="5DAB6C7B" wp14:textId="493450FF">
      <w:pPr>
        <w:pStyle w:val="Normal"/>
        <w:spacing w:after="120" w:line="276" w:lineRule="auto"/>
      </w:pPr>
    </w:p>
    <w:p xmlns:wp14="http://schemas.microsoft.com/office/word/2010/wordml" w14:paraId="2FD8401F" wp14:textId="77777777">
      <w:pPr>
        <w:spacing w:after="120" w:line="276" w:lineRule="auto"/>
        <w:jc w:val="center"/>
      </w:pPr>
      <w:r>
        <w:rPr>
          <w:rFonts w:ascii="Times New Roman" w:hAnsi="Times New Roman"/>
          <w:b/>
          <w:color w:val="1F4E79"/>
          <w:sz w:val="44"/>
        </w:rPr>
        <w:t>Software Requirement Specifications</w:t>
      </w:r>
    </w:p>
    <w:p xmlns:wp14="http://schemas.microsoft.com/office/word/2010/wordml" w14:paraId="5C097535" wp14:textId="77777777">
      <w:pPr>
        <w:spacing w:after="120" w:line="276" w:lineRule="auto"/>
        <w:jc w:val="center"/>
      </w:pPr>
      <w:r>
        <w:rPr>
          <w:rFonts w:ascii="Times New Roman" w:hAnsi="Times New Roman"/>
          <w:b/>
          <w:sz w:val="40"/>
        </w:rPr>
        <w:t>AI-Powered Resume Builder &amp; Job Matching System</w:t>
      </w:r>
    </w:p>
    <w:p xmlns:wp14="http://schemas.microsoft.com/office/word/2010/wordml" w14:paraId="02EB378F" wp14:textId="77777777">
      <w:pPr>
        <w:spacing w:after="120" w:line="276" w:lineRule="auto"/>
      </w:pPr>
    </w:p>
    <w:p xmlns:wp14="http://schemas.microsoft.com/office/word/2010/wordml" w:rsidP="55714E07" w14:paraId="6A05A809" wp14:textId="7A10BC19">
      <w:pPr>
        <w:pStyle w:val="Normal"/>
        <w:spacing w:after="120" w:line="276" w:lineRule="auto"/>
      </w:pPr>
      <w:r w:rsidR="42921DD0">
        <w:rPr/>
        <w:t xml:space="preserve">  </w:t>
      </w:r>
      <w:r w:rsidR="4283F5B7">
        <w:rPr/>
        <w:t xml:space="preserve">    </w:t>
      </w:r>
      <w:r w:rsidR="44943B3E">
        <w:rPr/>
        <w:t xml:space="preserve">     </w:t>
      </w:r>
      <w:r>
        <w:tab/>
      </w:r>
      <w:r>
        <w:tab/>
      </w:r>
      <w:r>
        <w:tab/>
      </w:r>
      <w:r w:rsidR="2EA72684">
        <w:rPr/>
        <w:t xml:space="preserve">        </w:t>
      </w:r>
      <w:r w:rsidR="1C7F649E">
        <w:drawing>
          <wp:inline xmlns:wp14="http://schemas.microsoft.com/office/word/2010/wordprocessingDrawing" wp14:editId="1B60B482" wp14:anchorId="2783C9FE">
            <wp:extent cx="2571750" cy="2476500"/>
            <wp:effectExtent l="0" t="0" r="0" b="0"/>
            <wp:docPr id="287024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7024612" name="Picture 287024612"/>
                    <pic:cNvPicPr/>
                  </pic:nvPicPr>
                  <pic:blipFill>
                    <a:blip xmlns:r="http://schemas.openxmlformats.org/officeDocument/2006/relationships" r:embed="rId1691167849">
                      <a:extLst>
                        <a:ext uri="{28A0092B-C50C-407E-A947-70E740481C1C}">
                          <a14:useLocalDpi xmlns:a14="http://schemas.microsoft.com/office/drawing/2010/main"/>
                        </a:ext>
                      </a:extLst>
                    </a:blip>
                    <a:stretch>
                      <a:fillRect/>
                    </a:stretch>
                  </pic:blipFill>
                  <pic:spPr>
                    <a:xfrm>
                      <a:off x="0" y="0"/>
                      <a:ext cx="2571750" cy="2476500"/>
                    </a:xfrm>
                    <a:prstGeom prst="rect">
                      <a:avLst/>
                    </a:prstGeom>
                  </pic:spPr>
                </pic:pic>
              </a:graphicData>
            </a:graphic>
          </wp:inline>
        </w:drawing>
      </w:r>
    </w:p>
    <w:p xmlns:wp14="http://schemas.microsoft.com/office/word/2010/wordml" w14:paraId="5A39BBE3" wp14:textId="77777777">
      <w:pPr>
        <w:spacing w:after="120" w:line="276" w:lineRule="auto"/>
      </w:pPr>
    </w:p>
    <w:p xmlns:wp14="http://schemas.microsoft.com/office/word/2010/wordml" w14:paraId="7BCD1DFD" wp14:textId="77777777">
      <w:pPr>
        <w:spacing w:after="120" w:line="276" w:lineRule="auto"/>
        <w:jc w:val="center"/>
      </w:pPr>
      <w:r>
        <w:rPr>
          <w:rFonts w:ascii="Times New Roman" w:hAnsi="Times New Roman"/>
          <w:b/>
          <w:sz w:val="26"/>
        </w:rPr>
        <w:t>Submitted by</w:t>
      </w:r>
    </w:p>
    <w:p xmlns:wp14="http://schemas.microsoft.com/office/word/2010/wordml" w14:paraId="2843E057" wp14:textId="4DF7A210">
      <w:pPr>
        <w:spacing w:after="120" w:line="276" w:lineRule="auto"/>
        <w:jc w:val="center"/>
      </w:pPr>
      <w:r w:rsidRPr="55714E07" w:rsidR="55714E07">
        <w:rPr>
          <w:rFonts w:ascii="Times New Roman" w:hAnsi="Times New Roman"/>
          <w:sz w:val="24"/>
          <w:szCs w:val="24"/>
        </w:rPr>
        <w:t>Shakira Jabeen (S23BINFT1M1042)</w:t>
      </w:r>
    </w:p>
    <w:p xmlns:wp14="http://schemas.microsoft.com/office/word/2010/wordml" w:rsidP="55714E07" w14:paraId="72A3D3EC" wp14:textId="5D7B2532">
      <w:pPr>
        <w:pStyle w:val="Normal"/>
        <w:spacing w:after="120" w:line="276" w:lineRule="auto"/>
      </w:pPr>
    </w:p>
    <w:p xmlns:wp14="http://schemas.microsoft.com/office/word/2010/wordml" w14:paraId="5E648341" wp14:textId="77777777">
      <w:pPr>
        <w:spacing w:after="120" w:line="276" w:lineRule="auto"/>
        <w:jc w:val="center"/>
      </w:pPr>
      <w:r>
        <w:rPr>
          <w:rFonts w:ascii="Times New Roman" w:hAnsi="Times New Roman"/>
          <w:b/>
          <w:sz w:val="26"/>
        </w:rPr>
        <w:t>Submitted to</w:t>
      </w:r>
    </w:p>
    <w:p xmlns:wp14="http://schemas.microsoft.com/office/word/2010/wordml" w:rsidP="55714E07" w14:paraId="0E193543" wp14:textId="01C4C594">
      <w:pPr>
        <w:spacing w:after="120" w:line="276" w:lineRule="auto"/>
        <w:jc w:val="center"/>
        <w:rPr>
          <w:rFonts w:ascii="Times New Roman" w:hAnsi="Times New Roman"/>
          <w:sz w:val="24"/>
          <w:szCs w:val="24"/>
        </w:rPr>
      </w:pPr>
      <w:r w:rsidRPr="55714E07" w:rsidR="2BBE2BC3">
        <w:rPr>
          <w:rFonts w:ascii="Times New Roman" w:hAnsi="Times New Roman"/>
          <w:sz w:val="24"/>
          <w:szCs w:val="24"/>
        </w:rPr>
        <w:t>Suleman Javed</w:t>
      </w:r>
    </w:p>
    <w:p xmlns:wp14="http://schemas.microsoft.com/office/word/2010/wordml" w14:paraId="0D0B940D" wp14:textId="77777777">
      <w:pPr>
        <w:spacing w:after="120" w:line="276" w:lineRule="auto"/>
      </w:pPr>
    </w:p>
    <w:p xmlns:wp14="http://schemas.microsoft.com/office/word/2010/wordml" w14:paraId="0E27B00A" wp14:textId="77777777">
      <w:pPr>
        <w:spacing w:after="120" w:line="276" w:lineRule="auto"/>
      </w:pPr>
    </w:p>
    <w:p xmlns:wp14="http://schemas.microsoft.com/office/word/2010/wordml" w:rsidP="55714E07" w14:paraId="4B94D5A5" wp14:textId="22F89FAB">
      <w:pPr>
        <w:pStyle w:val="Normal"/>
        <w:spacing w:after="120" w:line="276" w:lineRule="auto"/>
      </w:pPr>
    </w:p>
    <w:p xmlns:wp14="http://schemas.microsoft.com/office/word/2010/wordml" w14:paraId="0074A280" wp14:textId="77777777">
      <w:pPr>
        <w:spacing w:after="120" w:line="276" w:lineRule="auto"/>
        <w:jc w:val="center"/>
      </w:pPr>
      <w:r>
        <w:rPr>
          <w:rFonts w:ascii="Times New Roman" w:hAnsi="Times New Roman"/>
          <w:b/>
          <w:sz w:val="26"/>
        </w:rPr>
        <w:t>Department of Information Technology</w:t>
      </w:r>
      <w:r>
        <w:rPr>
          <w:rFonts w:ascii="Times New Roman" w:hAnsi="Times New Roman"/>
          <w:b/>
          <w:sz w:val="26"/>
        </w:rPr>
        <w:br/>
      </w:r>
      <w:r>
        <w:rPr>
          <w:rFonts w:ascii="Times New Roman" w:hAnsi="Times New Roman"/>
          <w:b/>
          <w:sz w:val="26"/>
        </w:rPr>
        <w:t>Faculty of Computing</w:t>
      </w:r>
      <w:r>
        <w:rPr>
          <w:rFonts w:ascii="Times New Roman" w:hAnsi="Times New Roman"/>
          <w:b/>
          <w:sz w:val="26"/>
        </w:rPr>
        <w:br/>
      </w:r>
      <w:r>
        <w:rPr>
          <w:rFonts w:ascii="Times New Roman" w:hAnsi="Times New Roman"/>
          <w:b/>
          <w:sz w:val="26"/>
        </w:rPr>
        <w:t>The Islamia University of Bahawalpur</w:t>
      </w:r>
    </w:p>
    <w:p xmlns:wp14="http://schemas.microsoft.com/office/word/2010/wordml" w14:paraId="3DEEC669" wp14:textId="77777777">
      <w:pPr>
        <w:spacing w:after="120" w:line="276" w:lineRule="auto"/>
      </w:pPr>
      <w:r>
        <w:br w:type="page"/>
      </w:r>
    </w:p>
    <w:p xmlns:wp14="http://schemas.microsoft.com/office/word/2010/wordml" w14:paraId="08423271" wp14:textId="77777777">
      <w:pPr>
        <w:pStyle w:val="Heading1"/>
        <w:spacing w:after="120" w:line="276" w:lineRule="auto"/>
      </w:pPr>
      <w:r>
        <w:rPr>
          <w:rFonts w:ascii="Times New Roman" w:hAnsi="Times New Roman"/>
          <w:b/>
          <w:color w:val="1F4E79"/>
        </w:rPr>
        <w:t>Summary</w:t>
      </w:r>
    </w:p>
    <w:p xmlns:wp14="http://schemas.microsoft.com/office/word/2010/wordml" w14:paraId="3B1D1BF7" wp14:textId="77777777">
      <w:pPr>
        <w:spacing w:after="120" w:line="276" w:lineRule="auto"/>
      </w:pPr>
      <w:r>
        <w:rPr>
          <w:rFonts w:ascii="Times New Roman" w:hAnsi="Times New Roman"/>
          <w:sz w:val="22"/>
        </w:rPr>
        <w:t>This Software Requirement Specification (SRS) document describes the requirements, scope, user roles, functional behavior, non-functional constraints, and use case flows for the proposed Final Year Project titled AI-Powered Resume Builder &amp; Job Matching System.</w:t>
      </w:r>
    </w:p>
    <w:p xmlns:wp14="http://schemas.microsoft.com/office/word/2010/wordml" w14:paraId="0FF29A19" wp14:textId="77777777">
      <w:pPr>
        <w:spacing w:after="120" w:line="276" w:lineRule="auto"/>
      </w:pPr>
      <w:r>
        <w:rPr>
          <w:rFonts w:ascii="Times New Roman" w:hAnsi="Times New Roman"/>
          <w:sz w:val="22"/>
        </w:rPr>
        <w:t>The proposed system is a responsive web-based platform designed to assist students, fresh graduates, and job seekers in creating professional resumes using Artificial Intelligence. The system will allow users to enter their academic, professional, and skill-related information, generate structured resume content, analyze job descriptions, compare resume content against job requirements, provide ATS-style scoring, and export the final resume as a PDF document.</w:t>
      </w:r>
    </w:p>
    <w:p xmlns:wp14="http://schemas.microsoft.com/office/word/2010/wordml" w14:paraId="66F435BB" wp14:textId="77777777">
      <w:pPr>
        <w:spacing w:after="120" w:line="276" w:lineRule="auto"/>
      </w:pPr>
      <w:r>
        <w:rPr>
          <w:rFonts w:ascii="Times New Roman" w:hAnsi="Times New Roman"/>
          <w:sz w:val="22"/>
        </w:rPr>
        <w:t>The project uses a hybrid approach in which AI-based features are used for resume content generation, job description analysis, and feedback generation, while rule-based mechanisms are used for keyword matching, completeness validation, scoring support, and structured PDF generation. This document excludes the meeting details section from the original template and focuses on the academic SRS content required for project submission.</w:t>
      </w:r>
    </w:p>
    <w:p xmlns:wp14="http://schemas.microsoft.com/office/word/2010/wordml" w14:paraId="3656B9AB" wp14:textId="77777777">
      <w:pPr>
        <w:spacing w:after="120" w:line="276" w:lineRule="auto"/>
      </w:pPr>
      <w:r>
        <w:br w:type="page"/>
      </w:r>
    </w:p>
    <w:p xmlns:wp14="http://schemas.microsoft.com/office/word/2010/wordml" w14:paraId="22E0FC93" wp14:textId="77777777">
      <w:pPr>
        <w:pStyle w:val="Heading1"/>
        <w:spacing w:after="120" w:line="276" w:lineRule="auto"/>
      </w:pPr>
      <w:r>
        <w:rPr>
          <w:rFonts w:ascii="Times New Roman" w:hAnsi="Times New Roman"/>
          <w:b/>
          <w:color w:val="1F4E79"/>
        </w:rPr>
        <w:t>Table of Contents</w:t>
      </w:r>
    </w:p>
    <w:tbl>
      <w:tblPr>
        <w:tblStyle w:val="TableGrid"/>
        <w:tblW w:w="0" w:type="auto"/>
        <w:jc w:val="center"/>
        <w:tblLook w:val="04A0" w:firstRow="1" w:lastRow="0" w:firstColumn="1" w:lastColumn="0" w:noHBand="0" w:noVBand="1"/>
      </w:tblPr>
      <w:tblGrid>
        <w:gridCol w:w="4657"/>
        <w:gridCol w:w="4657"/>
      </w:tblGrid>
      <w:tr xmlns:wp14="http://schemas.microsoft.com/office/word/2010/wordml" w14:paraId="58E40444" wp14:textId="77777777">
        <w:tc>
          <w:tcPr>
            <w:tcW w:w="4657" w:type="dxa"/>
          </w:tcPr>
          <w:p w14:paraId="32A36C38" wp14:textId="77777777">
            <w:pPr>
              <w:spacing w:after="60"/>
              <w:jc w:val="left"/>
            </w:pPr>
            <w:r>
              <w:rPr>
                <w:rFonts w:ascii="Times New Roman" w:hAnsi="Times New Roman"/>
              </w:rPr>
            </w:r>
            <w:r>
              <w:rPr>
                <w:rFonts w:ascii="Times New Roman" w:hAnsi="Times New Roman"/>
                <w:b w:val="0"/>
                <w:sz w:val="20"/>
              </w:rPr>
              <w:t>1. Introduction</w:t>
            </w:r>
          </w:p>
        </w:tc>
        <w:tc>
          <w:tcPr>
            <w:tcW w:w="4657" w:type="dxa"/>
          </w:tcPr>
          <w:p w14:paraId="2598DEE6" wp14:textId="77777777">
            <w:pPr>
              <w:jc w:val="left"/>
            </w:pPr>
            <w:r/>
            <w:r>
              <w:rPr>
                <w:rFonts w:ascii="Times New Roman" w:hAnsi="Times New Roman"/>
                <w:b w:val="0"/>
                <w:sz w:val="20"/>
              </w:rPr>
              <w:t>4</w:t>
            </w:r>
          </w:p>
        </w:tc>
      </w:tr>
      <w:tr xmlns:wp14="http://schemas.microsoft.com/office/word/2010/wordml" w14:paraId="2E0DF4DB" wp14:textId="77777777">
        <w:tc>
          <w:tcPr>
            <w:tcW w:w="4657" w:type="dxa"/>
          </w:tcPr>
          <w:p w14:paraId="07B79CF3" wp14:textId="77777777">
            <w:pPr>
              <w:spacing w:after="60"/>
              <w:jc w:val="left"/>
            </w:pPr>
            <w:r>
              <w:rPr>
                <w:rFonts w:ascii="Times New Roman" w:hAnsi="Times New Roman"/>
              </w:rPr>
            </w:r>
            <w:r>
              <w:rPr>
                <w:rFonts w:ascii="Times New Roman" w:hAnsi="Times New Roman"/>
                <w:b w:val="0"/>
                <w:sz w:val="20"/>
              </w:rPr>
              <w:t>1.1. Purpose</w:t>
            </w:r>
          </w:p>
        </w:tc>
        <w:tc>
          <w:tcPr>
            <w:tcW w:w="4657" w:type="dxa"/>
          </w:tcPr>
          <w:p w14:paraId="279935FF" wp14:textId="77777777">
            <w:pPr>
              <w:jc w:val="left"/>
            </w:pPr>
            <w:r/>
            <w:r>
              <w:rPr>
                <w:rFonts w:ascii="Times New Roman" w:hAnsi="Times New Roman"/>
                <w:b w:val="0"/>
                <w:sz w:val="20"/>
              </w:rPr>
              <w:t>4</w:t>
            </w:r>
          </w:p>
        </w:tc>
      </w:tr>
      <w:tr xmlns:wp14="http://schemas.microsoft.com/office/word/2010/wordml" w14:paraId="0D3FE5AA" wp14:textId="77777777">
        <w:tc>
          <w:tcPr>
            <w:tcW w:w="4657" w:type="dxa"/>
          </w:tcPr>
          <w:p w14:paraId="7E711238" wp14:textId="77777777">
            <w:pPr>
              <w:spacing w:after="60"/>
              <w:jc w:val="left"/>
            </w:pPr>
            <w:r>
              <w:rPr>
                <w:rFonts w:ascii="Times New Roman" w:hAnsi="Times New Roman"/>
              </w:rPr>
            </w:r>
            <w:r>
              <w:rPr>
                <w:rFonts w:ascii="Times New Roman" w:hAnsi="Times New Roman"/>
                <w:b w:val="0"/>
                <w:sz w:val="20"/>
              </w:rPr>
              <w:t>1.2. Scope</w:t>
            </w:r>
          </w:p>
        </w:tc>
        <w:tc>
          <w:tcPr>
            <w:tcW w:w="4657" w:type="dxa"/>
          </w:tcPr>
          <w:p w14:paraId="7C964D78" wp14:textId="77777777">
            <w:pPr>
              <w:jc w:val="left"/>
            </w:pPr>
            <w:r/>
            <w:r>
              <w:rPr>
                <w:rFonts w:ascii="Times New Roman" w:hAnsi="Times New Roman"/>
                <w:b w:val="0"/>
                <w:sz w:val="20"/>
              </w:rPr>
              <w:t>4</w:t>
            </w:r>
          </w:p>
        </w:tc>
      </w:tr>
      <w:tr xmlns:wp14="http://schemas.microsoft.com/office/word/2010/wordml" w14:paraId="5563C1F3" wp14:textId="77777777">
        <w:tc>
          <w:tcPr>
            <w:tcW w:w="4657" w:type="dxa"/>
          </w:tcPr>
          <w:p w14:paraId="548BC7E8" wp14:textId="77777777">
            <w:pPr>
              <w:spacing w:after="60"/>
              <w:jc w:val="left"/>
            </w:pPr>
            <w:r>
              <w:rPr>
                <w:rFonts w:ascii="Times New Roman" w:hAnsi="Times New Roman"/>
              </w:rPr>
            </w:r>
            <w:r>
              <w:rPr>
                <w:rFonts w:ascii="Times New Roman" w:hAnsi="Times New Roman"/>
                <w:b w:val="0"/>
                <w:sz w:val="20"/>
              </w:rPr>
              <w:t>1.3. Product Perspective</w:t>
            </w:r>
          </w:p>
        </w:tc>
        <w:tc>
          <w:tcPr>
            <w:tcW w:w="4657" w:type="dxa"/>
          </w:tcPr>
          <w:p w14:paraId="78941E47" wp14:textId="77777777">
            <w:pPr>
              <w:jc w:val="left"/>
            </w:pPr>
            <w:r/>
            <w:r>
              <w:rPr>
                <w:rFonts w:ascii="Times New Roman" w:hAnsi="Times New Roman"/>
                <w:b w:val="0"/>
                <w:sz w:val="20"/>
              </w:rPr>
              <w:t>5</w:t>
            </w:r>
          </w:p>
        </w:tc>
      </w:tr>
      <w:tr xmlns:wp14="http://schemas.microsoft.com/office/word/2010/wordml" w14:paraId="6C6D8CFC" wp14:textId="77777777">
        <w:tc>
          <w:tcPr>
            <w:tcW w:w="4657" w:type="dxa"/>
          </w:tcPr>
          <w:p w14:paraId="6D21D759" wp14:textId="77777777">
            <w:pPr>
              <w:spacing w:after="60"/>
              <w:jc w:val="left"/>
            </w:pPr>
            <w:r>
              <w:rPr>
                <w:rFonts w:ascii="Times New Roman" w:hAnsi="Times New Roman"/>
              </w:rPr>
            </w:r>
            <w:r>
              <w:rPr>
                <w:rFonts w:ascii="Times New Roman" w:hAnsi="Times New Roman"/>
                <w:b w:val="0"/>
                <w:sz w:val="20"/>
              </w:rPr>
              <w:t>1.4. User Characteristics</w:t>
            </w:r>
          </w:p>
        </w:tc>
        <w:tc>
          <w:tcPr>
            <w:tcW w:w="4657" w:type="dxa"/>
          </w:tcPr>
          <w:p w14:paraId="44240AAE" wp14:textId="77777777">
            <w:pPr>
              <w:jc w:val="left"/>
            </w:pPr>
            <w:r/>
            <w:r>
              <w:rPr>
                <w:rFonts w:ascii="Times New Roman" w:hAnsi="Times New Roman"/>
                <w:b w:val="0"/>
                <w:sz w:val="20"/>
              </w:rPr>
              <w:t>5</w:t>
            </w:r>
          </w:p>
        </w:tc>
      </w:tr>
      <w:tr xmlns:wp14="http://schemas.microsoft.com/office/word/2010/wordml" w14:paraId="03A3168E" wp14:textId="77777777">
        <w:tc>
          <w:tcPr>
            <w:tcW w:w="4657" w:type="dxa"/>
          </w:tcPr>
          <w:p w14:paraId="5646B0C2" wp14:textId="77777777">
            <w:pPr>
              <w:spacing w:after="60"/>
              <w:jc w:val="left"/>
            </w:pPr>
            <w:r>
              <w:rPr>
                <w:rFonts w:ascii="Times New Roman" w:hAnsi="Times New Roman"/>
              </w:rPr>
            </w:r>
            <w:r>
              <w:rPr>
                <w:rFonts w:ascii="Times New Roman" w:hAnsi="Times New Roman"/>
                <w:b w:val="0"/>
                <w:sz w:val="20"/>
              </w:rPr>
              <w:t>1.5. Similar Apps and Systems / Literature Review</w:t>
            </w:r>
          </w:p>
        </w:tc>
        <w:tc>
          <w:tcPr>
            <w:tcW w:w="4657" w:type="dxa"/>
          </w:tcPr>
          <w:p w14:paraId="76DB90EB" wp14:textId="77777777">
            <w:pPr>
              <w:jc w:val="left"/>
            </w:pPr>
            <w:r/>
            <w:r>
              <w:rPr>
                <w:rFonts w:ascii="Times New Roman" w:hAnsi="Times New Roman"/>
                <w:b w:val="0"/>
                <w:sz w:val="20"/>
              </w:rPr>
              <w:t>5</w:t>
            </w:r>
          </w:p>
        </w:tc>
      </w:tr>
      <w:tr xmlns:wp14="http://schemas.microsoft.com/office/word/2010/wordml" w14:paraId="38AD1C1D" wp14:textId="77777777">
        <w:tc>
          <w:tcPr>
            <w:tcW w:w="4657" w:type="dxa"/>
          </w:tcPr>
          <w:p w14:paraId="6B750A68" wp14:textId="77777777">
            <w:pPr>
              <w:spacing w:after="60"/>
              <w:jc w:val="left"/>
            </w:pPr>
            <w:r>
              <w:rPr>
                <w:rFonts w:ascii="Times New Roman" w:hAnsi="Times New Roman"/>
              </w:rPr>
            </w:r>
            <w:r>
              <w:rPr>
                <w:rFonts w:ascii="Times New Roman" w:hAnsi="Times New Roman"/>
                <w:b w:val="0"/>
                <w:sz w:val="20"/>
              </w:rPr>
              <w:t>1.6. Proposed Technologies</w:t>
            </w:r>
          </w:p>
        </w:tc>
        <w:tc>
          <w:tcPr>
            <w:tcW w:w="4657" w:type="dxa"/>
          </w:tcPr>
          <w:p w14:paraId="29B4EA11" wp14:textId="77777777">
            <w:pPr>
              <w:jc w:val="left"/>
            </w:pPr>
            <w:r/>
            <w:r>
              <w:rPr>
                <w:rFonts w:ascii="Times New Roman" w:hAnsi="Times New Roman"/>
                <w:b w:val="0"/>
                <w:sz w:val="20"/>
              </w:rPr>
              <w:t>6</w:t>
            </w:r>
          </w:p>
        </w:tc>
      </w:tr>
      <w:tr xmlns:wp14="http://schemas.microsoft.com/office/word/2010/wordml" w14:paraId="2099BDB2" wp14:textId="77777777">
        <w:tc>
          <w:tcPr>
            <w:tcW w:w="4657" w:type="dxa"/>
          </w:tcPr>
          <w:p w14:paraId="583B450B" wp14:textId="77777777">
            <w:pPr>
              <w:spacing w:after="60"/>
              <w:jc w:val="left"/>
            </w:pPr>
            <w:r>
              <w:rPr>
                <w:rFonts w:ascii="Times New Roman" w:hAnsi="Times New Roman"/>
              </w:rPr>
            </w:r>
            <w:r>
              <w:rPr>
                <w:rFonts w:ascii="Times New Roman" w:hAnsi="Times New Roman"/>
                <w:b w:val="0"/>
                <w:sz w:val="20"/>
              </w:rPr>
              <w:t>2. Requirements</w:t>
            </w:r>
          </w:p>
        </w:tc>
        <w:tc>
          <w:tcPr>
            <w:tcW w:w="4657" w:type="dxa"/>
          </w:tcPr>
          <w:p w14:paraId="75697EEC" wp14:textId="77777777">
            <w:pPr>
              <w:jc w:val="left"/>
            </w:pPr>
            <w:r/>
            <w:r>
              <w:rPr>
                <w:rFonts w:ascii="Times New Roman" w:hAnsi="Times New Roman"/>
                <w:b w:val="0"/>
                <w:sz w:val="20"/>
              </w:rPr>
              <w:t>7</w:t>
            </w:r>
          </w:p>
        </w:tc>
      </w:tr>
      <w:tr xmlns:wp14="http://schemas.microsoft.com/office/word/2010/wordml" w14:paraId="28A4C5BC" wp14:textId="77777777">
        <w:tc>
          <w:tcPr>
            <w:tcW w:w="4657" w:type="dxa"/>
          </w:tcPr>
          <w:p w14:paraId="41F6E0D2" wp14:textId="77777777">
            <w:pPr>
              <w:spacing w:after="60"/>
              <w:jc w:val="left"/>
            </w:pPr>
            <w:r>
              <w:rPr>
                <w:rFonts w:ascii="Times New Roman" w:hAnsi="Times New Roman"/>
              </w:rPr>
            </w:r>
            <w:r>
              <w:rPr>
                <w:rFonts w:ascii="Times New Roman" w:hAnsi="Times New Roman"/>
                <w:b w:val="0"/>
                <w:sz w:val="20"/>
              </w:rPr>
              <w:t>2.1. Functional Requirements</w:t>
            </w:r>
          </w:p>
        </w:tc>
        <w:tc>
          <w:tcPr>
            <w:tcW w:w="4657" w:type="dxa"/>
          </w:tcPr>
          <w:p w14:paraId="109B8484" wp14:textId="77777777">
            <w:pPr>
              <w:jc w:val="left"/>
            </w:pPr>
            <w:r/>
            <w:r>
              <w:rPr>
                <w:rFonts w:ascii="Times New Roman" w:hAnsi="Times New Roman"/>
                <w:b w:val="0"/>
                <w:sz w:val="20"/>
              </w:rPr>
              <w:t>7</w:t>
            </w:r>
          </w:p>
        </w:tc>
      </w:tr>
      <w:tr xmlns:wp14="http://schemas.microsoft.com/office/word/2010/wordml" w14:paraId="01A0544D" wp14:textId="77777777">
        <w:tc>
          <w:tcPr>
            <w:tcW w:w="4657" w:type="dxa"/>
          </w:tcPr>
          <w:p w14:paraId="0F906178" wp14:textId="77777777">
            <w:pPr>
              <w:spacing w:after="60"/>
              <w:jc w:val="left"/>
            </w:pPr>
            <w:r>
              <w:rPr>
                <w:rFonts w:ascii="Times New Roman" w:hAnsi="Times New Roman"/>
              </w:rPr>
            </w:r>
            <w:r>
              <w:rPr>
                <w:rFonts w:ascii="Times New Roman" w:hAnsi="Times New Roman"/>
                <w:b w:val="0"/>
                <w:sz w:val="20"/>
              </w:rPr>
              <w:t>2.2. Non-Functional Requirements</w:t>
            </w:r>
          </w:p>
        </w:tc>
        <w:tc>
          <w:tcPr>
            <w:tcW w:w="4657" w:type="dxa"/>
          </w:tcPr>
          <w:p w14:paraId="2B2B7304" wp14:textId="77777777">
            <w:pPr>
              <w:jc w:val="left"/>
            </w:pPr>
            <w:r/>
            <w:r>
              <w:rPr>
                <w:rFonts w:ascii="Times New Roman" w:hAnsi="Times New Roman"/>
                <w:b w:val="0"/>
                <w:sz w:val="20"/>
              </w:rPr>
              <w:t>9</w:t>
            </w:r>
          </w:p>
        </w:tc>
      </w:tr>
      <w:tr xmlns:wp14="http://schemas.microsoft.com/office/word/2010/wordml" w14:paraId="746DBDA9" wp14:textId="77777777">
        <w:tc>
          <w:tcPr>
            <w:tcW w:w="4657" w:type="dxa"/>
          </w:tcPr>
          <w:p w14:paraId="4B051922" wp14:textId="77777777">
            <w:pPr>
              <w:spacing w:after="60"/>
              <w:jc w:val="left"/>
            </w:pPr>
            <w:r>
              <w:rPr>
                <w:rFonts w:ascii="Times New Roman" w:hAnsi="Times New Roman"/>
              </w:rPr>
            </w:r>
            <w:r>
              <w:rPr>
                <w:rFonts w:ascii="Times New Roman" w:hAnsi="Times New Roman"/>
                <w:b w:val="0"/>
                <w:sz w:val="20"/>
              </w:rPr>
              <w:t>3. Use Cases and Flow of Processes</w:t>
            </w:r>
          </w:p>
        </w:tc>
        <w:tc>
          <w:tcPr>
            <w:tcW w:w="4657" w:type="dxa"/>
          </w:tcPr>
          <w:p w14:paraId="5D369756" wp14:textId="77777777">
            <w:pPr>
              <w:jc w:val="left"/>
            </w:pPr>
            <w:r/>
            <w:r>
              <w:rPr>
                <w:rFonts w:ascii="Times New Roman" w:hAnsi="Times New Roman"/>
                <w:b w:val="0"/>
                <w:sz w:val="20"/>
              </w:rPr>
              <w:t>10</w:t>
            </w:r>
          </w:p>
        </w:tc>
      </w:tr>
      <w:tr xmlns:wp14="http://schemas.microsoft.com/office/word/2010/wordml" w14:paraId="58F077F1" wp14:textId="77777777">
        <w:tc>
          <w:tcPr>
            <w:tcW w:w="4657" w:type="dxa"/>
          </w:tcPr>
          <w:p w14:paraId="0B47041B" wp14:textId="77777777">
            <w:pPr>
              <w:spacing w:after="60"/>
              <w:jc w:val="left"/>
            </w:pPr>
            <w:r>
              <w:rPr>
                <w:rFonts w:ascii="Times New Roman" w:hAnsi="Times New Roman"/>
              </w:rPr>
            </w:r>
            <w:r>
              <w:rPr>
                <w:rFonts w:ascii="Times New Roman" w:hAnsi="Times New Roman"/>
                <w:b w:val="0"/>
                <w:sz w:val="20"/>
              </w:rPr>
              <w:t>3.1. Use Case 1: User Registration and Login</w:t>
            </w:r>
          </w:p>
        </w:tc>
        <w:tc>
          <w:tcPr>
            <w:tcW w:w="4657" w:type="dxa"/>
          </w:tcPr>
          <w:p w14:paraId="4B73E586" wp14:textId="77777777">
            <w:pPr>
              <w:jc w:val="left"/>
            </w:pPr>
            <w:r/>
            <w:r>
              <w:rPr>
                <w:rFonts w:ascii="Times New Roman" w:hAnsi="Times New Roman"/>
                <w:b w:val="0"/>
                <w:sz w:val="20"/>
              </w:rPr>
              <w:t>12</w:t>
            </w:r>
          </w:p>
        </w:tc>
      </w:tr>
      <w:tr xmlns:wp14="http://schemas.microsoft.com/office/word/2010/wordml" w14:paraId="24B44EC7" wp14:textId="77777777">
        <w:tc>
          <w:tcPr>
            <w:tcW w:w="4657" w:type="dxa"/>
          </w:tcPr>
          <w:p w14:paraId="72DA7726" wp14:textId="77777777">
            <w:pPr>
              <w:spacing w:after="60"/>
              <w:jc w:val="left"/>
            </w:pPr>
            <w:r>
              <w:rPr>
                <w:rFonts w:ascii="Times New Roman" w:hAnsi="Times New Roman"/>
              </w:rPr>
            </w:r>
            <w:r>
              <w:rPr>
                <w:rFonts w:ascii="Times New Roman" w:hAnsi="Times New Roman"/>
                <w:b w:val="0"/>
                <w:sz w:val="20"/>
              </w:rPr>
              <w:t>3.2. Use Case 2: Create Resume Profile</w:t>
            </w:r>
          </w:p>
        </w:tc>
        <w:tc>
          <w:tcPr>
            <w:tcW w:w="4657" w:type="dxa"/>
          </w:tcPr>
          <w:p w14:paraId="39F18D26" wp14:textId="77777777">
            <w:pPr>
              <w:jc w:val="left"/>
            </w:pPr>
            <w:r/>
            <w:r>
              <w:rPr>
                <w:rFonts w:ascii="Times New Roman" w:hAnsi="Times New Roman"/>
                <w:b w:val="0"/>
                <w:sz w:val="20"/>
              </w:rPr>
              <w:t>13</w:t>
            </w:r>
          </w:p>
        </w:tc>
      </w:tr>
      <w:tr xmlns:wp14="http://schemas.microsoft.com/office/word/2010/wordml" w14:paraId="31D40058" wp14:textId="77777777">
        <w:tc>
          <w:tcPr>
            <w:tcW w:w="4657" w:type="dxa"/>
          </w:tcPr>
          <w:p w14:paraId="0D8A7B6C" wp14:textId="77777777">
            <w:pPr>
              <w:spacing w:after="60"/>
              <w:jc w:val="left"/>
            </w:pPr>
            <w:r>
              <w:rPr>
                <w:rFonts w:ascii="Times New Roman" w:hAnsi="Times New Roman"/>
              </w:rPr>
            </w:r>
            <w:r>
              <w:rPr>
                <w:rFonts w:ascii="Times New Roman" w:hAnsi="Times New Roman"/>
                <w:b w:val="0"/>
                <w:sz w:val="20"/>
              </w:rPr>
              <w:t>3.3. Use Case 3: Generate AI Resume Content</w:t>
            </w:r>
          </w:p>
        </w:tc>
        <w:tc>
          <w:tcPr>
            <w:tcW w:w="4657" w:type="dxa"/>
          </w:tcPr>
          <w:p w14:paraId="5D0116D1" wp14:textId="77777777">
            <w:pPr>
              <w:jc w:val="left"/>
            </w:pPr>
            <w:r/>
            <w:r>
              <w:rPr>
                <w:rFonts w:ascii="Times New Roman" w:hAnsi="Times New Roman"/>
                <w:b w:val="0"/>
                <w:sz w:val="20"/>
              </w:rPr>
              <w:t>13</w:t>
            </w:r>
          </w:p>
        </w:tc>
      </w:tr>
      <w:tr xmlns:wp14="http://schemas.microsoft.com/office/word/2010/wordml" w14:paraId="4F8C6951" wp14:textId="77777777">
        <w:tc>
          <w:tcPr>
            <w:tcW w:w="4657" w:type="dxa"/>
          </w:tcPr>
          <w:p w14:paraId="67F19094" wp14:textId="77777777">
            <w:pPr>
              <w:spacing w:after="60"/>
              <w:jc w:val="left"/>
            </w:pPr>
            <w:r>
              <w:rPr>
                <w:rFonts w:ascii="Times New Roman" w:hAnsi="Times New Roman"/>
              </w:rPr>
            </w:r>
            <w:r>
              <w:rPr>
                <w:rFonts w:ascii="Times New Roman" w:hAnsi="Times New Roman"/>
                <w:b w:val="0"/>
                <w:sz w:val="20"/>
              </w:rPr>
              <w:t>3.4. Use Case 4: Analyze Job Description</w:t>
            </w:r>
          </w:p>
        </w:tc>
        <w:tc>
          <w:tcPr>
            <w:tcW w:w="4657" w:type="dxa"/>
          </w:tcPr>
          <w:p w14:paraId="415384D1" wp14:textId="77777777">
            <w:pPr>
              <w:jc w:val="left"/>
            </w:pPr>
            <w:r/>
            <w:r>
              <w:rPr>
                <w:rFonts w:ascii="Times New Roman" w:hAnsi="Times New Roman"/>
                <w:b w:val="0"/>
                <w:sz w:val="20"/>
              </w:rPr>
              <w:t>13</w:t>
            </w:r>
          </w:p>
        </w:tc>
      </w:tr>
      <w:tr xmlns:wp14="http://schemas.microsoft.com/office/word/2010/wordml" w14:paraId="48E4F289" wp14:textId="77777777">
        <w:tc>
          <w:tcPr>
            <w:tcW w:w="4657" w:type="dxa"/>
          </w:tcPr>
          <w:p w14:paraId="367359F8" wp14:textId="77777777">
            <w:pPr>
              <w:spacing w:after="60"/>
              <w:jc w:val="left"/>
            </w:pPr>
            <w:r>
              <w:rPr>
                <w:rFonts w:ascii="Times New Roman" w:hAnsi="Times New Roman"/>
              </w:rPr>
            </w:r>
            <w:r>
              <w:rPr>
                <w:rFonts w:ascii="Times New Roman" w:hAnsi="Times New Roman"/>
                <w:b w:val="0"/>
                <w:sz w:val="20"/>
              </w:rPr>
              <w:t>3.5. Use Case 5: Tailor Resume for Job Description</w:t>
            </w:r>
          </w:p>
        </w:tc>
        <w:tc>
          <w:tcPr>
            <w:tcW w:w="4657" w:type="dxa"/>
          </w:tcPr>
          <w:p w14:paraId="4E1E336A" wp14:textId="77777777">
            <w:pPr>
              <w:jc w:val="left"/>
            </w:pPr>
            <w:r/>
            <w:r>
              <w:rPr>
                <w:rFonts w:ascii="Times New Roman" w:hAnsi="Times New Roman"/>
                <w:b w:val="0"/>
                <w:sz w:val="20"/>
              </w:rPr>
              <w:t>14</w:t>
            </w:r>
          </w:p>
        </w:tc>
      </w:tr>
      <w:tr xmlns:wp14="http://schemas.microsoft.com/office/word/2010/wordml" w14:paraId="5132826D" wp14:textId="77777777">
        <w:tc>
          <w:tcPr>
            <w:tcW w:w="4657" w:type="dxa"/>
          </w:tcPr>
          <w:p w14:paraId="14D40700" wp14:textId="77777777">
            <w:pPr>
              <w:spacing w:after="60"/>
              <w:jc w:val="left"/>
            </w:pPr>
            <w:r>
              <w:rPr>
                <w:rFonts w:ascii="Times New Roman" w:hAnsi="Times New Roman"/>
              </w:rPr>
            </w:r>
            <w:r>
              <w:rPr>
                <w:rFonts w:ascii="Times New Roman" w:hAnsi="Times New Roman"/>
                <w:b w:val="0"/>
                <w:sz w:val="20"/>
              </w:rPr>
              <w:t>3.6. Use Case 6: Export Resume as PDF</w:t>
            </w:r>
          </w:p>
        </w:tc>
        <w:tc>
          <w:tcPr>
            <w:tcW w:w="4657" w:type="dxa"/>
          </w:tcPr>
          <w:p w14:paraId="0F953182" wp14:textId="77777777">
            <w:pPr>
              <w:jc w:val="left"/>
            </w:pPr>
            <w:r/>
            <w:r>
              <w:rPr>
                <w:rFonts w:ascii="Times New Roman" w:hAnsi="Times New Roman"/>
                <w:b w:val="0"/>
                <w:sz w:val="20"/>
              </w:rPr>
              <w:t>14</w:t>
            </w:r>
          </w:p>
        </w:tc>
      </w:tr>
      <w:tr xmlns:wp14="http://schemas.microsoft.com/office/word/2010/wordml" w14:paraId="001B4535" wp14:textId="77777777">
        <w:tc>
          <w:tcPr>
            <w:tcW w:w="4657" w:type="dxa"/>
          </w:tcPr>
          <w:p w14:paraId="195CCCCF" wp14:textId="77777777">
            <w:pPr>
              <w:spacing w:after="60"/>
              <w:jc w:val="left"/>
            </w:pPr>
            <w:r>
              <w:rPr>
                <w:rFonts w:ascii="Times New Roman" w:hAnsi="Times New Roman"/>
              </w:rPr>
            </w:r>
            <w:r>
              <w:rPr>
                <w:rFonts w:ascii="Times New Roman" w:hAnsi="Times New Roman"/>
                <w:b w:val="0"/>
                <w:sz w:val="20"/>
              </w:rPr>
              <w:t>4. References</w:t>
            </w:r>
          </w:p>
        </w:tc>
        <w:tc>
          <w:tcPr>
            <w:tcW w:w="4657" w:type="dxa"/>
          </w:tcPr>
          <w:p w14:paraId="0EB5E791" wp14:textId="77777777">
            <w:pPr>
              <w:jc w:val="left"/>
            </w:pPr>
            <w:r/>
            <w:r>
              <w:rPr>
                <w:rFonts w:ascii="Times New Roman" w:hAnsi="Times New Roman"/>
                <w:b w:val="0"/>
                <w:sz w:val="20"/>
              </w:rPr>
              <w:t>16</w:t>
            </w:r>
          </w:p>
        </w:tc>
      </w:tr>
    </w:tbl>
    <w:p xmlns:wp14="http://schemas.microsoft.com/office/word/2010/wordml" w14:paraId="45FB0818" wp14:textId="77777777">
      <w:pPr>
        <w:spacing w:after="120" w:line="276" w:lineRule="auto"/>
      </w:pPr>
      <w:r>
        <w:br w:type="page"/>
      </w:r>
    </w:p>
    <w:p xmlns:wp14="http://schemas.microsoft.com/office/word/2010/wordml" w14:paraId="1D17AE44" wp14:textId="77777777">
      <w:bookmarkStart w:name="Introduction" w:id="1"/>
      <w:pPr>
        <w:pStyle w:val="Heading1"/>
        <w:spacing w:after="120" w:line="276" w:lineRule="auto"/>
      </w:pPr>
      <w:r>
        <w:rPr>
          <w:rFonts w:ascii="Times New Roman" w:hAnsi="Times New Roman"/>
          <w:b/>
          <w:color w:val="1F4E79"/>
        </w:rPr>
        <w:t>1. Introduction</w:t>
      </w:r>
      <w:bookmarkEnd w:id="1"/>
    </w:p>
    <w:p xmlns:wp14="http://schemas.microsoft.com/office/word/2010/wordml" w14:paraId="3C6D4DE3" wp14:textId="77777777">
      <w:pPr>
        <w:spacing w:after="120" w:line="276" w:lineRule="auto"/>
      </w:pPr>
      <w:r>
        <w:rPr>
          <w:rFonts w:ascii="Times New Roman" w:hAnsi="Times New Roman"/>
          <w:sz w:val="22"/>
        </w:rPr>
        <w:t>The AI-Powered Resume Builder &amp; Job Matching System is a web-based academic software project intended to support users in preparing professional, job-specific, and ATS-compatible resumes. The system targets a common problem faced by students and fresh graduates: they often have relevant education, skills, and project experience but are unable to present that information in a structured and professional manner.</w:t>
      </w:r>
    </w:p>
    <w:p xmlns:wp14="http://schemas.microsoft.com/office/word/2010/wordml" w14:paraId="7D55373C" wp14:textId="77777777">
      <w:pPr>
        <w:spacing w:after="120" w:line="276" w:lineRule="auto"/>
      </w:pPr>
      <w:r>
        <w:rPr>
          <w:rFonts w:ascii="Times New Roman" w:hAnsi="Times New Roman"/>
          <w:sz w:val="22"/>
        </w:rPr>
        <w:t>In many job application processes, resumes are first filtered by automated screening systems or reviewed quickly by recruiters. A resume that is incomplete, poorly structured, or missing important job-related keywords may reduce the candidate's chance of being shortlisted. The proposed system addresses this issue by combining guided resume input, AI-assisted writing, job description analysis, keyword matching, and feedback generation.</w:t>
      </w:r>
    </w:p>
    <w:p xmlns:wp14="http://schemas.microsoft.com/office/word/2010/wordml" w14:paraId="28BA192E" wp14:textId="77777777">
      <w:pPr>
        <w:spacing w:after="120" w:line="276" w:lineRule="auto"/>
      </w:pPr>
      <w:r>
        <w:rPr>
          <w:rFonts w:ascii="Times New Roman" w:hAnsi="Times New Roman"/>
          <w:sz w:val="22"/>
        </w:rPr>
        <w:t>The project is not being developed for a specific organization. It is a general-purpose career support system that can be used by students, fresh graduates, and early-career professionals. The system will be implemented as a responsive web application, making it accessible through desktop and mobile browsers without requiring a separate mobile application.</w:t>
      </w:r>
    </w:p>
    <w:p xmlns:wp14="http://schemas.microsoft.com/office/word/2010/wordml" w14:paraId="19CA4087" wp14:textId="77777777">
      <w:bookmarkStart w:name="Purpose" w:id="2"/>
      <w:pPr>
        <w:pStyle w:val="Heading2"/>
        <w:spacing w:after="120" w:line="276" w:lineRule="auto"/>
      </w:pPr>
      <w:r>
        <w:rPr>
          <w:rFonts w:ascii="Times New Roman" w:hAnsi="Times New Roman"/>
          <w:b/>
          <w:color w:val="1F4E79"/>
        </w:rPr>
        <w:t>1.1. Purpose</w:t>
      </w:r>
      <w:bookmarkEnd w:id="2"/>
    </w:p>
    <w:p xmlns:wp14="http://schemas.microsoft.com/office/word/2010/wordml" w14:paraId="3E442CD7" wp14:textId="77777777">
      <w:pPr>
        <w:spacing w:after="120" w:line="276" w:lineRule="auto"/>
      </w:pPr>
      <w:r>
        <w:rPr>
          <w:rFonts w:ascii="Times New Roman" w:hAnsi="Times New Roman"/>
          <w:sz w:val="22"/>
        </w:rPr>
        <w:t>The purpose of this SRS document is to define the software requirements for the AI-Powered Resume Builder &amp; Job Matching System. It provides a formal description of the system objectives, scope, users, functional requirements, non-functional requirements, use case flows, and technology choices.</w:t>
      </w:r>
    </w:p>
    <w:p xmlns:wp14="http://schemas.microsoft.com/office/word/2010/wordml" w14:paraId="7F4BC9BE" wp14:textId="77777777">
      <w:pPr>
        <w:spacing w:after="120" w:line="276" w:lineRule="auto"/>
      </w:pPr>
      <w:r>
        <w:rPr>
          <w:rFonts w:ascii="Times New Roman" w:hAnsi="Times New Roman"/>
          <w:sz w:val="22"/>
        </w:rPr>
        <w:t>The main goals of the project are:</w:t>
      </w:r>
    </w:p>
    <w:p xmlns:wp14="http://schemas.microsoft.com/office/word/2010/wordml" w14:paraId="6666D628" wp14:textId="77777777">
      <w:pPr>
        <w:pStyle w:val="ListBullet"/>
        <w:spacing w:after="120" w:line="276" w:lineRule="auto"/>
      </w:pPr>
      <w:r>
        <w:rPr>
          <w:rFonts w:ascii="Times New Roman" w:hAnsi="Times New Roman"/>
          <w:sz w:val="22"/>
        </w:rPr>
        <w:t>To develop a responsive web application that helps users create professional resumes.</w:t>
      </w:r>
    </w:p>
    <w:p xmlns:wp14="http://schemas.microsoft.com/office/word/2010/wordml" w14:paraId="1AE55023" wp14:textId="77777777">
      <w:pPr>
        <w:pStyle w:val="ListBullet"/>
        <w:spacing w:after="120" w:line="276" w:lineRule="auto"/>
      </w:pPr>
      <w:r>
        <w:rPr>
          <w:rFonts w:ascii="Times New Roman" w:hAnsi="Times New Roman"/>
          <w:sz w:val="22"/>
        </w:rPr>
        <w:t>To use AI for generating resume summaries, experience bullet points, and improvement suggestions from structured user input.</w:t>
      </w:r>
    </w:p>
    <w:p xmlns:wp14="http://schemas.microsoft.com/office/word/2010/wordml" w14:paraId="479BE305" wp14:textId="77777777">
      <w:pPr>
        <w:pStyle w:val="ListBullet"/>
        <w:spacing w:after="120" w:line="276" w:lineRule="auto"/>
      </w:pPr>
      <w:r>
        <w:rPr>
          <w:rFonts w:ascii="Times New Roman" w:hAnsi="Times New Roman"/>
          <w:sz w:val="22"/>
        </w:rPr>
        <w:t>To analyze job descriptions and identify important skills, technologies, responsibilities, and keywords.</w:t>
      </w:r>
    </w:p>
    <w:p xmlns:wp14="http://schemas.microsoft.com/office/word/2010/wordml" w14:paraId="11CBABE9" wp14:textId="77777777">
      <w:pPr>
        <w:pStyle w:val="ListBullet"/>
        <w:spacing w:after="120" w:line="276" w:lineRule="auto"/>
      </w:pPr>
      <w:r>
        <w:rPr>
          <w:rFonts w:ascii="Times New Roman" w:hAnsi="Times New Roman"/>
          <w:sz w:val="22"/>
        </w:rPr>
        <w:t>To compare a user's resume content with a provided job description and generate an ATS-style matching score.</w:t>
      </w:r>
    </w:p>
    <w:p xmlns:wp14="http://schemas.microsoft.com/office/word/2010/wordml" w14:paraId="0A5B988E" wp14:textId="77777777">
      <w:pPr>
        <w:pStyle w:val="ListBullet"/>
        <w:spacing w:after="120" w:line="276" w:lineRule="auto"/>
      </w:pPr>
      <w:r>
        <w:rPr>
          <w:rFonts w:ascii="Times New Roman" w:hAnsi="Times New Roman"/>
          <w:sz w:val="22"/>
        </w:rPr>
        <w:t>To provide actionable feedback that helps users improve their resume for a specific job role.</w:t>
      </w:r>
    </w:p>
    <w:p xmlns:wp14="http://schemas.microsoft.com/office/word/2010/wordml" w14:paraId="050C7C6F" wp14:textId="77777777">
      <w:pPr>
        <w:pStyle w:val="ListBullet"/>
        <w:spacing w:after="120" w:line="276" w:lineRule="auto"/>
      </w:pPr>
      <w:r>
        <w:rPr>
          <w:rFonts w:ascii="Times New Roman" w:hAnsi="Times New Roman"/>
          <w:sz w:val="22"/>
        </w:rPr>
        <w:t>To allow users to export their final resume in a clean and professional PDF format.</w:t>
      </w:r>
    </w:p>
    <w:p xmlns:wp14="http://schemas.microsoft.com/office/word/2010/wordml" w14:paraId="5C742B3E" wp14:textId="77777777">
      <w:bookmarkStart w:name="Scope" w:id="3"/>
      <w:pPr>
        <w:pStyle w:val="Heading2"/>
        <w:spacing w:after="120" w:line="276" w:lineRule="auto"/>
      </w:pPr>
      <w:r>
        <w:rPr>
          <w:rFonts w:ascii="Times New Roman" w:hAnsi="Times New Roman"/>
          <w:b/>
          <w:color w:val="1F4E79"/>
        </w:rPr>
        <w:t>1.2. Scope</w:t>
      </w:r>
      <w:bookmarkEnd w:id="3"/>
    </w:p>
    <w:p xmlns:wp14="http://schemas.microsoft.com/office/word/2010/wordml" w14:paraId="42CFB769" wp14:textId="77777777">
      <w:pPr>
        <w:spacing w:after="120" w:line="276" w:lineRule="auto"/>
      </w:pPr>
      <w:r>
        <w:rPr>
          <w:rFonts w:ascii="Times New Roman" w:hAnsi="Times New Roman"/>
          <w:sz w:val="22"/>
        </w:rPr>
        <w:t>The scope of this project is limited to the development of a web-based AI resume builder and job matching system. The system will include user authentication, resume profile creation, AI-assisted resume generation, job description analysis, resume-job matching, ATS-style scoring, improvement suggestions, and PDF export.</w:t>
      </w:r>
    </w:p>
    <w:p xmlns:wp14="http://schemas.microsoft.com/office/word/2010/wordml" w14:paraId="36535852" wp14:textId="77777777">
      <w:pPr>
        <w:spacing w:after="120" w:line="276" w:lineRule="auto"/>
      </w:pPr>
      <w:r>
        <w:rPr>
          <w:rFonts w:ascii="Times New Roman" w:hAnsi="Times New Roman"/>
          <w:sz w:val="22"/>
        </w:rPr>
        <w:t>The system will include the following modules:</w:t>
      </w:r>
    </w:p>
    <w:p xmlns:wp14="http://schemas.microsoft.com/office/word/2010/wordml" w14:paraId="550C35D6" wp14:textId="77777777">
      <w:pPr>
        <w:pStyle w:val="ListBullet"/>
        <w:spacing w:after="120" w:line="276" w:lineRule="auto"/>
      </w:pPr>
      <w:r>
        <w:rPr>
          <w:rFonts w:ascii="Times New Roman" w:hAnsi="Times New Roman"/>
          <w:sz w:val="22"/>
        </w:rPr>
        <w:t>User registration and login module</w:t>
      </w:r>
    </w:p>
    <w:p xmlns:wp14="http://schemas.microsoft.com/office/word/2010/wordml" w14:paraId="414969EB" wp14:textId="77777777">
      <w:pPr>
        <w:pStyle w:val="ListBullet"/>
        <w:spacing w:after="120" w:line="276" w:lineRule="auto"/>
      </w:pPr>
      <w:r>
        <w:rPr>
          <w:rFonts w:ascii="Times New Roman" w:hAnsi="Times New Roman"/>
          <w:sz w:val="22"/>
        </w:rPr>
        <w:t>Resume information input and management module</w:t>
      </w:r>
    </w:p>
    <w:p xmlns:wp14="http://schemas.microsoft.com/office/word/2010/wordml" w14:paraId="3752E93F" wp14:textId="77777777">
      <w:pPr>
        <w:pStyle w:val="ListBullet"/>
        <w:spacing w:after="120" w:line="276" w:lineRule="auto"/>
      </w:pPr>
      <w:r>
        <w:rPr>
          <w:rFonts w:ascii="Times New Roman" w:hAnsi="Times New Roman"/>
          <w:sz w:val="22"/>
        </w:rPr>
        <w:t>AI resume content generation module</w:t>
      </w:r>
    </w:p>
    <w:p xmlns:wp14="http://schemas.microsoft.com/office/word/2010/wordml" w14:paraId="3E44CFCF" wp14:textId="77777777">
      <w:pPr>
        <w:pStyle w:val="ListBullet"/>
        <w:spacing w:after="120" w:line="276" w:lineRule="auto"/>
      </w:pPr>
      <w:r>
        <w:rPr>
          <w:rFonts w:ascii="Times New Roman" w:hAnsi="Times New Roman"/>
          <w:sz w:val="22"/>
        </w:rPr>
        <w:t>Job description analysis module</w:t>
      </w:r>
    </w:p>
    <w:p xmlns:wp14="http://schemas.microsoft.com/office/word/2010/wordml" w14:paraId="63091AF9" wp14:textId="77777777">
      <w:pPr>
        <w:pStyle w:val="ListBullet"/>
        <w:spacing w:after="120" w:line="276" w:lineRule="auto"/>
      </w:pPr>
      <w:r>
        <w:rPr>
          <w:rFonts w:ascii="Times New Roman" w:hAnsi="Times New Roman"/>
          <w:sz w:val="22"/>
        </w:rPr>
        <w:t>Resume-job matching and scoring module</w:t>
      </w:r>
    </w:p>
    <w:p xmlns:wp14="http://schemas.microsoft.com/office/word/2010/wordml" w14:paraId="39671928" wp14:textId="77777777">
      <w:pPr>
        <w:pStyle w:val="ListBullet"/>
        <w:spacing w:after="120" w:line="276" w:lineRule="auto"/>
      </w:pPr>
      <w:r>
        <w:rPr>
          <w:rFonts w:ascii="Times New Roman" w:hAnsi="Times New Roman"/>
          <w:sz w:val="22"/>
        </w:rPr>
        <w:t>Resume tailoring and feedback module</w:t>
      </w:r>
    </w:p>
    <w:p xmlns:wp14="http://schemas.microsoft.com/office/word/2010/wordml" w14:paraId="4A2B1F01" wp14:textId="77777777">
      <w:pPr>
        <w:pStyle w:val="ListBullet"/>
        <w:spacing w:after="120" w:line="276" w:lineRule="auto"/>
      </w:pPr>
      <w:r>
        <w:rPr>
          <w:rFonts w:ascii="Times New Roman" w:hAnsi="Times New Roman"/>
          <w:sz w:val="22"/>
        </w:rPr>
        <w:t>PDF export module</w:t>
      </w:r>
    </w:p>
    <w:p xmlns:wp14="http://schemas.microsoft.com/office/word/2010/wordml" w14:paraId="49C330B3" wp14:textId="77777777">
      <w:pPr>
        <w:spacing w:after="120" w:line="276" w:lineRule="auto"/>
      </w:pPr>
      <w:r>
        <w:rPr>
          <w:rFonts w:ascii="Times New Roman" w:hAnsi="Times New Roman"/>
          <w:sz w:val="22"/>
        </w:rPr>
        <w:t>The following items are outside the scope of this FYP version:</w:t>
      </w:r>
    </w:p>
    <w:p xmlns:wp14="http://schemas.microsoft.com/office/word/2010/wordml" w14:paraId="30534EC0" wp14:textId="77777777">
      <w:pPr>
        <w:pStyle w:val="ListBullet"/>
        <w:spacing w:after="120" w:line="276" w:lineRule="auto"/>
      </w:pPr>
      <w:r>
        <w:rPr>
          <w:rFonts w:ascii="Times New Roman" w:hAnsi="Times New Roman"/>
          <w:sz w:val="22"/>
        </w:rPr>
        <w:t>A dedicated Android or iOS mobile application</w:t>
      </w:r>
    </w:p>
    <w:p xmlns:wp14="http://schemas.microsoft.com/office/word/2010/wordml" w14:paraId="25519191" wp14:textId="77777777">
      <w:pPr>
        <w:pStyle w:val="ListBullet"/>
        <w:spacing w:after="120" w:line="276" w:lineRule="auto"/>
      </w:pPr>
      <w:r>
        <w:rPr>
          <w:rFonts w:ascii="Times New Roman" w:hAnsi="Times New Roman"/>
          <w:sz w:val="22"/>
        </w:rPr>
        <w:t>Direct integration with external job portals</w:t>
      </w:r>
    </w:p>
    <w:p xmlns:wp14="http://schemas.microsoft.com/office/word/2010/wordml" w14:paraId="76DA3B05" wp14:textId="77777777">
      <w:pPr>
        <w:pStyle w:val="ListBullet"/>
        <w:spacing w:after="120" w:line="276" w:lineRule="auto"/>
      </w:pPr>
      <w:r>
        <w:rPr>
          <w:rFonts w:ascii="Times New Roman" w:hAnsi="Times New Roman"/>
          <w:sz w:val="22"/>
        </w:rPr>
        <w:t>Payment gateway or subscription billing system</w:t>
      </w:r>
    </w:p>
    <w:p xmlns:wp14="http://schemas.microsoft.com/office/word/2010/wordml" w14:paraId="289528B4" wp14:textId="77777777">
      <w:pPr>
        <w:pStyle w:val="ListBullet"/>
        <w:spacing w:after="120" w:line="276" w:lineRule="auto"/>
      </w:pPr>
      <w:r>
        <w:rPr>
          <w:rFonts w:ascii="Times New Roman" w:hAnsi="Times New Roman"/>
          <w:sz w:val="22"/>
        </w:rPr>
        <w:t>Real-time recruiter dashboard</w:t>
      </w:r>
    </w:p>
    <w:p xmlns:wp14="http://schemas.microsoft.com/office/word/2010/wordml" w14:paraId="65BB44AF" wp14:textId="77777777">
      <w:pPr>
        <w:pStyle w:val="ListBullet"/>
        <w:spacing w:after="120" w:line="276" w:lineRule="auto"/>
      </w:pPr>
      <w:r>
        <w:rPr>
          <w:rFonts w:ascii="Times New Roman" w:hAnsi="Times New Roman"/>
          <w:sz w:val="22"/>
        </w:rPr>
        <w:t>Voice-based resume creation</w:t>
      </w:r>
    </w:p>
    <w:p xmlns:wp14="http://schemas.microsoft.com/office/word/2010/wordml" w14:paraId="23AE186E" wp14:textId="77777777">
      <w:pPr>
        <w:pStyle w:val="ListBullet"/>
        <w:spacing w:after="120" w:line="276" w:lineRule="auto"/>
      </w:pPr>
      <w:r>
        <w:rPr>
          <w:rFonts w:ascii="Times New Roman" w:hAnsi="Times New Roman"/>
          <w:sz w:val="22"/>
        </w:rPr>
        <w:t>Full career counseling chatbot</w:t>
      </w:r>
    </w:p>
    <w:p xmlns:wp14="http://schemas.microsoft.com/office/word/2010/wordml" w14:paraId="73BECDB9" wp14:textId="77777777">
      <w:pPr>
        <w:pStyle w:val="ListBullet"/>
        <w:spacing w:after="120" w:line="276" w:lineRule="auto"/>
      </w:pPr>
      <w:r>
        <w:rPr>
          <w:rFonts w:ascii="Times New Roman" w:hAnsi="Times New Roman"/>
          <w:sz w:val="22"/>
        </w:rPr>
        <w:t>Automatic job application submission</w:t>
      </w:r>
    </w:p>
    <w:p xmlns:wp14="http://schemas.microsoft.com/office/word/2010/wordml" w14:paraId="18EF59DC" wp14:textId="77777777">
      <w:bookmarkStart w:name="Product_Perspective" w:id="4"/>
      <w:pPr>
        <w:pStyle w:val="Heading2"/>
        <w:spacing w:after="120" w:line="276" w:lineRule="auto"/>
      </w:pPr>
      <w:r>
        <w:rPr>
          <w:rFonts w:ascii="Times New Roman" w:hAnsi="Times New Roman"/>
          <w:b/>
          <w:color w:val="1F4E79"/>
        </w:rPr>
        <w:t>1.3. Product Perspective</w:t>
      </w:r>
      <w:bookmarkEnd w:id="4"/>
    </w:p>
    <w:p xmlns:wp14="http://schemas.microsoft.com/office/word/2010/wordml" w14:paraId="57E136DB" wp14:textId="77777777">
      <w:pPr>
        <w:spacing w:after="120" w:line="276" w:lineRule="auto"/>
      </w:pPr>
      <w:r>
        <w:rPr>
          <w:rFonts w:ascii="Times New Roman" w:hAnsi="Times New Roman"/>
          <w:sz w:val="22"/>
        </w:rPr>
        <w:t>The proposed system will be developed as an independent web application. It will not be a module of an already existing system. However, the architecture will be designed in a modular way so that the product can be extended in the future as a SaaS-based career platform.</w:t>
      </w:r>
    </w:p>
    <w:p xmlns:wp14="http://schemas.microsoft.com/office/word/2010/wordml" w14:paraId="6676ED6C" wp14:textId="77777777">
      <w:pPr>
        <w:spacing w:after="120" w:line="276" w:lineRule="auto"/>
      </w:pPr>
      <w:r>
        <w:rPr>
          <w:rFonts w:ascii="Times New Roman" w:hAnsi="Times New Roman"/>
          <w:sz w:val="22"/>
        </w:rPr>
        <w:t>The application will consist of a frontend interface, backend API server, database, AI service integration, and PDF generation service. The frontend will handle user interaction, forms, preview screens, and result presentation. The backend will handle authentication, data validation, resume processing, AI request handling, scoring logic, and PDF generation. The database will store user accounts, resume profiles, generated content, job descriptions, and analysis results.</w:t>
      </w:r>
    </w:p>
    <w:p xmlns:wp14="http://schemas.microsoft.com/office/word/2010/wordml" w14:paraId="1A99C2EB" wp14:textId="77777777">
      <w:bookmarkStart w:name="User_Characteristics" w:id="5"/>
      <w:pPr>
        <w:pStyle w:val="Heading2"/>
        <w:spacing w:after="120" w:line="276" w:lineRule="auto"/>
      </w:pPr>
      <w:r>
        <w:rPr>
          <w:rFonts w:ascii="Times New Roman" w:hAnsi="Times New Roman"/>
          <w:b/>
          <w:color w:val="1F4E79"/>
        </w:rPr>
        <w:t>1.4. User Characteristics</w:t>
      </w:r>
      <w:bookmarkEnd w:id="5"/>
    </w:p>
    <w:p xmlns:wp14="http://schemas.microsoft.com/office/word/2010/wordml" w14:paraId="7239EE8E" wp14:textId="77777777">
      <w:pPr>
        <w:spacing w:after="120" w:line="276" w:lineRule="auto"/>
      </w:pPr>
      <w:r>
        <w:rPr>
          <w:rFonts w:ascii="Times New Roman" w:hAnsi="Times New Roman"/>
          <w:sz w:val="22"/>
        </w:rPr>
        <w:t>The system will primarily be used by the following users:</w:t>
      </w:r>
    </w:p>
    <w:tbl>
      <w:tblPr>
        <w:tblStyle w:val="TableGrid"/>
        <w:tblW w:w="0" w:type="auto"/>
        <w:jc w:val="center"/>
        <w:tblLook w:val="04A0" w:firstRow="1" w:lastRow="0" w:firstColumn="1" w:lastColumn="0" w:noHBand="0" w:noVBand="1"/>
      </w:tblPr>
      <w:tblGrid>
        <w:gridCol w:w="3105"/>
        <w:gridCol w:w="3105"/>
        <w:gridCol w:w="3105"/>
      </w:tblGrid>
      <w:tr xmlns:wp14="http://schemas.microsoft.com/office/word/2010/wordml" w14:paraId="7892D04D" wp14:textId="77777777">
        <w:tc>
          <w:tcPr>
            <w:tcW w:w="3105" w:type="dxa"/>
            <w:shd w:fill="1F4E79"/>
          </w:tcPr>
          <w:p w14:paraId="0D749596" wp14:textId="77777777">
            <w:pPr>
              <w:spacing w:after="60"/>
              <w:jc w:val="left"/>
            </w:pPr>
            <w:r>
              <w:rPr>
                <w:rFonts w:ascii="Times New Roman" w:hAnsi="Times New Roman"/>
              </w:rPr>
            </w:r>
            <w:r>
              <w:rPr>
                <w:rFonts w:ascii="Times New Roman" w:hAnsi="Times New Roman"/>
                <w:b/>
                <w:color w:val="FFFFFF"/>
                <w:sz w:val="20"/>
              </w:rPr>
              <w:t>User Type</w:t>
            </w:r>
          </w:p>
        </w:tc>
        <w:tc>
          <w:tcPr>
            <w:tcW w:w="3105" w:type="dxa"/>
            <w:shd w:fill="1F4E79"/>
          </w:tcPr>
          <w:p w14:paraId="31FF54C8" wp14:textId="77777777">
            <w:pPr>
              <w:spacing w:after="60"/>
              <w:jc w:val="left"/>
            </w:pPr>
            <w:r>
              <w:rPr>
                <w:rFonts w:ascii="Times New Roman" w:hAnsi="Times New Roman"/>
              </w:rPr>
            </w:r>
            <w:r>
              <w:rPr>
                <w:rFonts w:ascii="Times New Roman" w:hAnsi="Times New Roman"/>
                <w:b/>
                <w:color w:val="FFFFFF"/>
                <w:sz w:val="20"/>
              </w:rPr>
              <w:t>Description</w:t>
            </w:r>
          </w:p>
        </w:tc>
        <w:tc>
          <w:tcPr>
            <w:tcW w:w="3105" w:type="dxa"/>
            <w:shd w:fill="1F4E79"/>
          </w:tcPr>
          <w:p w14:paraId="308B4A5F" wp14:textId="77777777">
            <w:pPr>
              <w:spacing w:after="60"/>
              <w:jc w:val="left"/>
            </w:pPr>
            <w:r>
              <w:rPr>
                <w:rFonts w:ascii="Times New Roman" w:hAnsi="Times New Roman"/>
              </w:rPr>
            </w:r>
            <w:r>
              <w:rPr>
                <w:rFonts w:ascii="Times New Roman" w:hAnsi="Times New Roman"/>
                <w:b/>
                <w:color w:val="FFFFFF"/>
                <w:sz w:val="20"/>
              </w:rPr>
              <w:t>Expected Skill Level</w:t>
            </w:r>
          </w:p>
        </w:tc>
      </w:tr>
      <w:tr xmlns:wp14="http://schemas.microsoft.com/office/word/2010/wordml" w14:paraId="317D0D5A" wp14:textId="77777777">
        <w:tc>
          <w:tcPr>
            <w:tcW w:w="3105" w:type="dxa"/>
          </w:tcPr>
          <w:p w14:paraId="3CEF001B" wp14:textId="77777777">
            <w:pPr>
              <w:spacing w:after="60"/>
              <w:jc w:val="left"/>
            </w:pPr>
            <w:r>
              <w:rPr>
                <w:rFonts w:ascii="Times New Roman" w:hAnsi="Times New Roman"/>
              </w:rPr>
            </w:r>
            <w:r>
              <w:rPr>
                <w:rFonts w:ascii="Times New Roman" w:hAnsi="Times New Roman"/>
                <w:b w:val="0"/>
                <w:sz w:val="20"/>
              </w:rPr>
              <w:t>Student / Fresh Graduate</w:t>
            </w:r>
          </w:p>
        </w:tc>
        <w:tc>
          <w:tcPr>
            <w:tcW w:w="3105" w:type="dxa"/>
          </w:tcPr>
          <w:p w14:paraId="208845EF" wp14:textId="77777777">
            <w:pPr>
              <w:spacing w:after="60"/>
              <w:jc w:val="left"/>
            </w:pPr>
            <w:r>
              <w:rPr>
                <w:rFonts w:ascii="Times New Roman" w:hAnsi="Times New Roman"/>
              </w:rPr>
            </w:r>
            <w:r>
              <w:rPr>
                <w:rFonts w:ascii="Times New Roman" w:hAnsi="Times New Roman"/>
                <w:b w:val="0"/>
                <w:sz w:val="20"/>
              </w:rPr>
              <w:t>Creates resume using education, skills, internships, and academic projects.</w:t>
            </w:r>
          </w:p>
        </w:tc>
        <w:tc>
          <w:tcPr>
            <w:tcW w:w="3105" w:type="dxa"/>
          </w:tcPr>
          <w:p w14:paraId="1FF48F2C" wp14:textId="77777777">
            <w:pPr>
              <w:spacing w:after="60"/>
              <w:jc w:val="left"/>
            </w:pPr>
            <w:r>
              <w:rPr>
                <w:rFonts w:ascii="Times New Roman" w:hAnsi="Times New Roman"/>
              </w:rPr>
            </w:r>
            <w:r>
              <w:rPr>
                <w:rFonts w:ascii="Times New Roman" w:hAnsi="Times New Roman"/>
                <w:b w:val="0"/>
                <w:sz w:val="20"/>
              </w:rPr>
              <w:t>Basic computer and internet usage</w:t>
            </w:r>
          </w:p>
        </w:tc>
      </w:tr>
      <w:tr xmlns:wp14="http://schemas.microsoft.com/office/word/2010/wordml" w14:paraId="1C6798FD" wp14:textId="77777777">
        <w:tc>
          <w:tcPr>
            <w:tcW w:w="3105" w:type="dxa"/>
          </w:tcPr>
          <w:p w14:paraId="1E9F91A1" wp14:textId="77777777">
            <w:pPr>
              <w:spacing w:after="60"/>
              <w:jc w:val="left"/>
            </w:pPr>
            <w:r>
              <w:rPr>
                <w:rFonts w:ascii="Times New Roman" w:hAnsi="Times New Roman"/>
              </w:rPr>
            </w:r>
            <w:r>
              <w:rPr>
                <w:rFonts w:ascii="Times New Roman" w:hAnsi="Times New Roman"/>
                <w:b w:val="0"/>
                <w:sz w:val="20"/>
              </w:rPr>
              <w:t>Job Seeker</w:t>
            </w:r>
          </w:p>
        </w:tc>
        <w:tc>
          <w:tcPr>
            <w:tcW w:w="3105" w:type="dxa"/>
          </w:tcPr>
          <w:p w14:paraId="565E55D7" wp14:textId="77777777">
            <w:pPr>
              <w:spacing w:after="60"/>
              <w:jc w:val="left"/>
            </w:pPr>
            <w:r>
              <w:rPr>
                <w:rFonts w:ascii="Times New Roman" w:hAnsi="Times New Roman"/>
              </w:rPr>
            </w:r>
            <w:r>
              <w:rPr>
                <w:rFonts w:ascii="Times New Roman" w:hAnsi="Times New Roman"/>
                <w:b w:val="0"/>
                <w:sz w:val="20"/>
              </w:rPr>
              <w:t>Tailors resume according to a specific job description and downloads optimized resume.</w:t>
            </w:r>
          </w:p>
        </w:tc>
        <w:tc>
          <w:tcPr>
            <w:tcW w:w="3105" w:type="dxa"/>
          </w:tcPr>
          <w:p w14:paraId="1B83E723" wp14:textId="77777777">
            <w:pPr>
              <w:spacing w:after="60"/>
              <w:jc w:val="left"/>
            </w:pPr>
            <w:r>
              <w:rPr>
                <w:rFonts w:ascii="Times New Roman" w:hAnsi="Times New Roman"/>
              </w:rPr>
            </w:r>
            <w:r>
              <w:rPr>
                <w:rFonts w:ascii="Times New Roman" w:hAnsi="Times New Roman"/>
                <w:b w:val="0"/>
                <w:sz w:val="20"/>
              </w:rPr>
              <w:t>Basic to intermediate web usage</w:t>
            </w:r>
          </w:p>
        </w:tc>
      </w:tr>
      <w:tr xmlns:wp14="http://schemas.microsoft.com/office/word/2010/wordml" w14:paraId="7B2DCB53" wp14:textId="77777777">
        <w:tc>
          <w:tcPr>
            <w:tcW w:w="3105" w:type="dxa"/>
          </w:tcPr>
          <w:p w14:paraId="053C4C05" wp14:textId="77777777">
            <w:pPr>
              <w:spacing w:after="60"/>
              <w:jc w:val="left"/>
            </w:pPr>
            <w:r>
              <w:rPr>
                <w:rFonts w:ascii="Times New Roman" w:hAnsi="Times New Roman"/>
              </w:rPr>
            </w:r>
            <w:r>
              <w:rPr>
                <w:rFonts w:ascii="Times New Roman" w:hAnsi="Times New Roman"/>
                <w:b w:val="0"/>
                <w:sz w:val="20"/>
              </w:rPr>
              <w:t>System Administrator</w:t>
            </w:r>
          </w:p>
        </w:tc>
        <w:tc>
          <w:tcPr>
            <w:tcW w:w="3105" w:type="dxa"/>
          </w:tcPr>
          <w:p w14:paraId="271D691A" wp14:textId="77777777">
            <w:pPr>
              <w:spacing w:after="60"/>
              <w:jc w:val="left"/>
            </w:pPr>
            <w:r>
              <w:rPr>
                <w:rFonts w:ascii="Times New Roman" w:hAnsi="Times New Roman"/>
              </w:rPr>
            </w:r>
            <w:r>
              <w:rPr>
                <w:rFonts w:ascii="Times New Roman" w:hAnsi="Times New Roman"/>
                <w:b w:val="0"/>
                <w:sz w:val="20"/>
              </w:rPr>
              <w:t>Manages system configuration, monitors records, and may review system-level data if admin module is enabled.</w:t>
            </w:r>
          </w:p>
        </w:tc>
        <w:tc>
          <w:tcPr>
            <w:tcW w:w="3105" w:type="dxa"/>
          </w:tcPr>
          <w:p w14:paraId="401DCD90" wp14:textId="77777777">
            <w:pPr>
              <w:spacing w:after="60"/>
              <w:jc w:val="left"/>
            </w:pPr>
            <w:r>
              <w:rPr>
                <w:rFonts w:ascii="Times New Roman" w:hAnsi="Times New Roman"/>
              </w:rPr>
            </w:r>
            <w:r>
              <w:rPr>
                <w:rFonts w:ascii="Times New Roman" w:hAnsi="Times New Roman"/>
                <w:b w:val="0"/>
                <w:sz w:val="20"/>
              </w:rPr>
              <w:t>Intermediate technical knowledge</w:t>
            </w:r>
          </w:p>
        </w:tc>
      </w:tr>
    </w:tbl>
    <w:p xmlns:wp14="http://schemas.microsoft.com/office/word/2010/wordml" w14:paraId="049F31CB" wp14:textId="77777777">
      <w:pPr>
        <w:spacing w:after="120" w:line="276" w:lineRule="auto"/>
      </w:pPr>
    </w:p>
    <w:p xmlns:wp14="http://schemas.microsoft.com/office/word/2010/wordml" w14:paraId="42D65724" wp14:textId="77777777">
      <w:bookmarkStart w:name="Similar_Apps" w:id="6"/>
      <w:pPr>
        <w:pStyle w:val="Heading2"/>
        <w:spacing w:after="120" w:line="276" w:lineRule="auto"/>
      </w:pPr>
      <w:r>
        <w:rPr>
          <w:rFonts w:ascii="Times New Roman" w:hAnsi="Times New Roman"/>
          <w:b/>
          <w:color w:val="1F4E79"/>
        </w:rPr>
        <w:t>1.5. Similar Apps and Systems / Literature Review</w:t>
      </w:r>
      <w:bookmarkEnd w:id="6"/>
    </w:p>
    <w:p xmlns:wp14="http://schemas.microsoft.com/office/word/2010/wordml" w14:paraId="622E90A6" wp14:textId="77777777">
      <w:pPr>
        <w:spacing w:after="120" w:line="276" w:lineRule="auto"/>
      </w:pPr>
      <w:r>
        <w:rPr>
          <w:rFonts w:ascii="Times New Roman" w:hAnsi="Times New Roman"/>
          <w:sz w:val="22"/>
        </w:rPr>
        <w:t>Existing resume builder systems generally provide templates where users manually enter information and export resumes. Some advanced platforms also provide AI-assisted writing and ATS scanning. However, many tools are either paid, generic, not localized for student needs, or focused on one feature only, such as resume formatting or keyword checking.</w:t>
      </w:r>
    </w:p>
    <w:tbl>
      <w:tblPr>
        <w:tblStyle w:val="TableGrid"/>
        <w:tblW w:w="0" w:type="auto"/>
        <w:jc w:val="center"/>
        <w:tblLook w:val="04A0" w:firstRow="1" w:lastRow="0" w:firstColumn="1" w:lastColumn="0" w:noHBand="0" w:noVBand="1"/>
      </w:tblPr>
      <w:tblGrid>
        <w:gridCol w:w="2328"/>
        <w:gridCol w:w="2328"/>
        <w:gridCol w:w="2328"/>
        <w:gridCol w:w="2328"/>
      </w:tblGrid>
      <w:tr xmlns:wp14="http://schemas.microsoft.com/office/word/2010/wordml" w14:paraId="489661BE" wp14:textId="77777777">
        <w:tc>
          <w:tcPr>
            <w:tcW w:w="2328" w:type="dxa"/>
            <w:shd w:fill="1F4E79"/>
          </w:tcPr>
          <w:p w14:paraId="73AFBF59" wp14:textId="77777777">
            <w:pPr>
              <w:spacing w:after="60"/>
              <w:jc w:val="left"/>
            </w:pPr>
            <w:r>
              <w:rPr>
                <w:rFonts w:ascii="Times New Roman" w:hAnsi="Times New Roman"/>
              </w:rPr>
            </w:r>
            <w:r>
              <w:rPr>
                <w:rFonts w:ascii="Times New Roman" w:hAnsi="Times New Roman"/>
                <w:b/>
                <w:color w:val="FFFFFF"/>
                <w:sz w:val="18"/>
              </w:rPr>
              <w:t>System Category</w:t>
            </w:r>
          </w:p>
        </w:tc>
        <w:tc>
          <w:tcPr>
            <w:tcW w:w="2328" w:type="dxa"/>
            <w:shd w:fill="1F4E79"/>
          </w:tcPr>
          <w:p w14:paraId="0CE39181" wp14:textId="77777777">
            <w:pPr>
              <w:spacing w:after="60"/>
              <w:jc w:val="left"/>
            </w:pPr>
            <w:r>
              <w:rPr>
                <w:rFonts w:ascii="Times New Roman" w:hAnsi="Times New Roman"/>
              </w:rPr>
            </w:r>
            <w:r>
              <w:rPr>
                <w:rFonts w:ascii="Times New Roman" w:hAnsi="Times New Roman"/>
                <w:b/>
                <w:color w:val="FFFFFF"/>
                <w:sz w:val="18"/>
              </w:rPr>
              <w:t>Common Features</w:t>
            </w:r>
          </w:p>
        </w:tc>
        <w:tc>
          <w:tcPr>
            <w:tcW w:w="2328" w:type="dxa"/>
            <w:shd w:fill="1F4E79"/>
          </w:tcPr>
          <w:p w14:paraId="2BFBC3A2" wp14:textId="77777777">
            <w:pPr>
              <w:spacing w:after="60"/>
              <w:jc w:val="left"/>
            </w:pPr>
            <w:r>
              <w:rPr>
                <w:rFonts w:ascii="Times New Roman" w:hAnsi="Times New Roman"/>
              </w:rPr>
            </w:r>
            <w:r>
              <w:rPr>
                <w:rFonts w:ascii="Times New Roman" w:hAnsi="Times New Roman"/>
                <w:b/>
                <w:color w:val="FFFFFF"/>
                <w:sz w:val="18"/>
              </w:rPr>
              <w:t>Limitations</w:t>
            </w:r>
          </w:p>
        </w:tc>
        <w:tc>
          <w:tcPr>
            <w:tcW w:w="2328" w:type="dxa"/>
            <w:shd w:fill="1F4E79"/>
          </w:tcPr>
          <w:p w14:paraId="69DD26F9" wp14:textId="77777777">
            <w:pPr>
              <w:spacing w:after="60"/>
              <w:jc w:val="left"/>
            </w:pPr>
            <w:r>
              <w:rPr>
                <w:rFonts w:ascii="Times New Roman" w:hAnsi="Times New Roman"/>
              </w:rPr>
            </w:r>
            <w:r>
              <w:rPr>
                <w:rFonts w:ascii="Times New Roman" w:hAnsi="Times New Roman"/>
                <w:b/>
                <w:color w:val="FFFFFF"/>
                <w:sz w:val="18"/>
              </w:rPr>
              <w:t>Proposed Improvement</w:t>
            </w:r>
          </w:p>
        </w:tc>
      </w:tr>
      <w:tr xmlns:wp14="http://schemas.microsoft.com/office/word/2010/wordml" w14:paraId="60A38906" wp14:textId="77777777">
        <w:tc>
          <w:tcPr>
            <w:tcW w:w="2328" w:type="dxa"/>
          </w:tcPr>
          <w:p w14:paraId="16BB78F1" wp14:textId="77777777">
            <w:pPr>
              <w:spacing w:after="60"/>
              <w:jc w:val="left"/>
            </w:pPr>
            <w:r>
              <w:rPr>
                <w:rFonts w:ascii="Times New Roman" w:hAnsi="Times New Roman"/>
              </w:rPr>
            </w:r>
            <w:r>
              <w:rPr>
                <w:rFonts w:ascii="Times New Roman" w:hAnsi="Times New Roman"/>
                <w:b w:val="0"/>
                <w:sz w:val="18"/>
              </w:rPr>
              <w:t>Template-based resume builders</w:t>
            </w:r>
          </w:p>
        </w:tc>
        <w:tc>
          <w:tcPr>
            <w:tcW w:w="2328" w:type="dxa"/>
          </w:tcPr>
          <w:p w14:paraId="1AA5EA55" wp14:textId="77777777">
            <w:pPr>
              <w:spacing w:after="60"/>
              <w:jc w:val="left"/>
            </w:pPr>
            <w:r>
              <w:rPr>
                <w:rFonts w:ascii="Times New Roman" w:hAnsi="Times New Roman"/>
              </w:rPr>
            </w:r>
            <w:r>
              <w:rPr>
                <w:rFonts w:ascii="Times New Roman" w:hAnsi="Times New Roman"/>
                <w:b w:val="0"/>
                <w:sz w:val="18"/>
              </w:rPr>
              <w:t>Pre-designed resume formats and PDF export</w:t>
            </w:r>
          </w:p>
        </w:tc>
        <w:tc>
          <w:tcPr>
            <w:tcW w:w="2328" w:type="dxa"/>
          </w:tcPr>
          <w:p w14:paraId="349AB938" wp14:textId="77777777">
            <w:pPr>
              <w:spacing w:after="60"/>
              <w:jc w:val="left"/>
            </w:pPr>
            <w:r>
              <w:rPr>
                <w:rFonts w:ascii="Times New Roman" w:hAnsi="Times New Roman"/>
              </w:rPr>
            </w:r>
            <w:r>
              <w:rPr>
                <w:rFonts w:ascii="Times New Roman" w:hAnsi="Times New Roman"/>
                <w:b w:val="0"/>
                <w:sz w:val="18"/>
              </w:rPr>
              <w:t>Limited intelligence and no deep job-specific analysis</w:t>
            </w:r>
          </w:p>
        </w:tc>
        <w:tc>
          <w:tcPr>
            <w:tcW w:w="2328" w:type="dxa"/>
          </w:tcPr>
          <w:p w14:paraId="606AC381" wp14:textId="77777777">
            <w:pPr>
              <w:spacing w:after="60"/>
              <w:jc w:val="left"/>
            </w:pPr>
            <w:r>
              <w:rPr>
                <w:rFonts w:ascii="Times New Roman" w:hAnsi="Times New Roman"/>
              </w:rPr>
            </w:r>
            <w:r>
              <w:rPr>
                <w:rFonts w:ascii="Times New Roman" w:hAnsi="Times New Roman"/>
                <w:b w:val="0"/>
                <w:sz w:val="18"/>
              </w:rPr>
              <w:t>AI-generated resume content and job tailoring</w:t>
            </w:r>
          </w:p>
        </w:tc>
      </w:tr>
      <w:tr xmlns:wp14="http://schemas.microsoft.com/office/word/2010/wordml" w14:paraId="46EC301F" wp14:textId="77777777">
        <w:tc>
          <w:tcPr>
            <w:tcW w:w="2328" w:type="dxa"/>
          </w:tcPr>
          <w:p w14:paraId="2587A2F8" wp14:textId="77777777">
            <w:pPr>
              <w:spacing w:after="60"/>
              <w:jc w:val="left"/>
            </w:pPr>
            <w:r>
              <w:rPr>
                <w:rFonts w:ascii="Times New Roman" w:hAnsi="Times New Roman"/>
              </w:rPr>
            </w:r>
            <w:r>
              <w:rPr>
                <w:rFonts w:ascii="Times New Roman" w:hAnsi="Times New Roman"/>
                <w:b w:val="0"/>
                <w:sz w:val="18"/>
              </w:rPr>
              <w:t>ATS scanning tools</w:t>
            </w:r>
          </w:p>
        </w:tc>
        <w:tc>
          <w:tcPr>
            <w:tcW w:w="2328" w:type="dxa"/>
          </w:tcPr>
          <w:p w14:paraId="6E1A6E81" wp14:textId="77777777">
            <w:pPr>
              <w:spacing w:after="60"/>
              <w:jc w:val="left"/>
            </w:pPr>
            <w:r>
              <w:rPr>
                <w:rFonts w:ascii="Times New Roman" w:hAnsi="Times New Roman"/>
              </w:rPr>
            </w:r>
            <w:r>
              <w:rPr>
                <w:rFonts w:ascii="Times New Roman" w:hAnsi="Times New Roman"/>
                <w:b w:val="0"/>
                <w:sz w:val="18"/>
              </w:rPr>
              <w:t>Keyword comparison and resume score</w:t>
            </w:r>
          </w:p>
        </w:tc>
        <w:tc>
          <w:tcPr>
            <w:tcW w:w="2328" w:type="dxa"/>
          </w:tcPr>
          <w:p w14:paraId="3A5B9B44" wp14:textId="77777777">
            <w:pPr>
              <w:spacing w:after="60"/>
              <w:jc w:val="left"/>
            </w:pPr>
            <w:r>
              <w:rPr>
                <w:rFonts w:ascii="Times New Roman" w:hAnsi="Times New Roman"/>
              </w:rPr>
            </w:r>
            <w:r>
              <w:rPr>
                <w:rFonts w:ascii="Times New Roman" w:hAnsi="Times New Roman"/>
                <w:b w:val="0"/>
                <w:sz w:val="18"/>
              </w:rPr>
              <w:t>Often paid and may not generate improved resume content</w:t>
            </w:r>
          </w:p>
        </w:tc>
        <w:tc>
          <w:tcPr>
            <w:tcW w:w="2328" w:type="dxa"/>
          </w:tcPr>
          <w:p w14:paraId="7272D72A" wp14:textId="77777777">
            <w:pPr>
              <w:spacing w:after="60"/>
              <w:jc w:val="left"/>
            </w:pPr>
            <w:r>
              <w:rPr>
                <w:rFonts w:ascii="Times New Roman" w:hAnsi="Times New Roman"/>
              </w:rPr>
            </w:r>
            <w:r>
              <w:rPr>
                <w:rFonts w:ascii="Times New Roman" w:hAnsi="Times New Roman"/>
                <w:b w:val="0"/>
                <w:sz w:val="18"/>
              </w:rPr>
              <w:t>Hybrid scoring with AI-generated feedback</w:t>
            </w:r>
          </w:p>
        </w:tc>
      </w:tr>
      <w:tr xmlns:wp14="http://schemas.microsoft.com/office/word/2010/wordml" w14:paraId="2E66BA47" wp14:textId="77777777">
        <w:tc>
          <w:tcPr>
            <w:tcW w:w="2328" w:type="dxa"/>
          </w:tcPr>
          <w:p w14:paraId="1F59F94B" wp14:textId="77777777">
            <w:pPr>
              <w:spacing w:after="60"/>
              <w:jc w:val="left"/>
            </w:pPr>
            <w:r>
              <w:rPr>
                <w:rFonts w:ascii="Times New Roman" w:hAnsi="Times New Roman"/>
              </w:rPr>
            </w:r>
            <w:r>
              <w:rPr>
                <w:rFonts w:ascii="Times New Roman" w:hAnsi="Times New Roman"/>
                <w:b w:val="0"/>
                <w:sz w:val="18"/>
              </w:rPr>
              <w:t>AI writing assistants</w:t>
            </w:r>
          </w:p>
        </w:tc>
        <w:tc>
          <w:tcPr>
            <w:tcW w:w="2328" w:type="dxa"/>
          </w:tcPr>
          <w:p w14:paraId="0226A8F3" wp14:textId="77777777">
            <w:pPr>
              <w:spacing w:after="60"/>
              <w:jc w:val="left"/>
            </w:pPr>
            <w:r>
              <w:rPr>
                <w:rFonts w:ascii="Times New Roman" w:hAnsi="Times New Roman"/>
              </w:rPr>
            </w:r>
            <w:r>
              <w:rPr>
                <w:rFonts w:ascii="Times New Roman" w:hAnsi="Times New Roman"/>
                <w:b w:val="0"/>
                <w:sz w:val="18"/>
              </w:rPr>
              <w:t>Can rewrite text and generate summaries</w:t>
            </w:r>
          </w:p>
        </w:tc>
        <w:tc>
          <w:tcPr>
            <w:tcW w:w="2328" w:type="dxa"/>
          </w:tcPr>
          <w:p w14:paraId="5D59546C" wp14:textId="77777777">
            <w:pPr>
              <w:spacing w:after="60"/>
              <w:jc w:val="left"/>
            </w:pPr>
            <w:r>
              <w:rPr>
                <w:rFonts w:ascii="Times New Roman" w:hAnsi="Times New Roman"/>
              </w:rPr>
            </w:r>
            <w:r>
              <w:rPr>
                <w:rFonts w:ascii="Times New Roman" w:hAnsi="Times New Roman"/>
                <w:b w:val="0"/>
                <w:sz w:val="18"/>
              </w:rPr>
              <w:t>Not always structured around resume sections and ATS requirements</w:t>
            </w:r>
          </w:p>
        </w:tc>
        <w:tc>
          <w:tcPr>
            <w:tcW w:w="2328" w:type="dxa"/>
          </w:tcPr>
          <w:p w14:paraId="6AD582BA" wp14:textId="77777777">
            <w:pPr>
              <w:spacing w:after="60"/>
              <w:jc w:val="left"/>
            </w:pPr>
            <w:r>
              <w:rPr>
                <w:rFonts w:ascii="Times New Roman" w:hAnsi="Times New Roman"/>
              </w:rPr>
            </w:r>
            <w:r>
              <w:rPr>
                <w:rFonts w:ascii="Times New Roman" w:hAnsi="Times New Roman"/>
                <w:b w:val="0"/>
                <w:sz w:val="18"/>
              </w:rPr>
              <w:t>Resume-specific AI prompts and controlled output format</w:t>
            </w:r>
          </w:p>
        </w:tc>
      </w:tr>
      <w:tr xmlns:wp14="http://schemas.microsoft.com/office/word/2010/wordml" w14:paraId="10CED6E2" wp14:textId="77777777">
        <w:tc>
          <w:tcPr>
            <w:tcW w:w="2328" w:type="dxa"/>
          </w:tcPr>
          <w:p w14:paraId="1CBBB877" wp14:textId="77777777">
            <w:pPr>
              <w:spacing w:after="60"/>
              <w:jc w:val="left"/>
            </w:pPr>
            <w:r>
              <w:rPr>
                <w:rFonts w:ascii="Times New Roman" w:hAnsi="Times New Roman"/>
              </w:rPr>
            </w:r>
            <w:r>
              <w:rPr>
                <w:rFonts w:ascii="Times New Roman" w:hAnsi="Times New Roman"/>
                <w:b w:val="0"/>
                <w:sz w:val="18"/>
              </w:rPr>
              <w:t>Manual resume services</w:t>
            </w:r>
          </w:p>
        </w:tc>
        <w:tc>
          <w:tcPr>
            <w:tcW w:w="2328" w:type="dxa"/>
          </w:tcPr>
          <w:p w14:paraId="127E09D4" wp14:textId="77777777">
            <w:pPr>
              <w:spacing w:after="60"/>
              <w:jc w:val="left"/>
            </w:pPr>
            <w:r>
              <w:rPr>
                <w:rFonts w:ascii="Times New Roman" w:hAnsi="Times New Roman"/>
              </w:rPr>
            </w:r>
            <w:r>
              <w:rPr>
                <w:rFonts w:ascii="Times New Roman" w:hAnsi="Times New Roman"/>
                <w:b w:val="0"/>
                <w:sz w:val="18"/>
              </w:rPr>
              <w:t>Human-created resume improvements</w:t>
            </w:r>
          </w:p>
        </w:tc>
        <w:tc>
          <w:tcPr>
            <w:tcW w:w="2328" w:type="dxa"/>
          </w:tcPr>
          <w:p w14:paraId="65E09D2B" wp14:textId="77777777">
            <w:pPr>
              <w:spacing w:after="60"/>
              <w:jc w:val="left"/>
            </w:pPr>
            <w:r>
              <w:rPr>
                <w:rFonts w:ascii="Times New Roman" w:hAnsi="Times New Roman"/>
              </w:rPr>
            </w:r>
            <w:r>
              <w:rPr>
                <w:rFonts w:ascii="Times New Roman" w:hAnsi="Times New Roman"/>
                <w:b w:val="0"/>
                <w:sz w:val="18"/>
              </w:rPr>
              <w:t>Costly, slow, and not scalable for students</w:t>
            </w:r>
          </w:p>
        </w:tc>
        <w:tc>
          <w:tcPr>
            <w:tcW w:w="2328" w:type="dxa"/>
          </w:tcPr>
          <w:p w14:paraId="1DB1395E" wp14:textId="77777777">
            <w:pPr>
              <w:spacing w:after="60"/>
              <w:jc w:val="left"/>
            </w:pPr>
            <w:r>
              <w:rPr>
                <w:rFonts w:ascii="Times New Roman" w:hAnsi="Times New Roman"/>
              </w:rPr>
            </w:r>
            <w:r>
              <w:rPr>
                <w:rFonts w:ascii="Times New Roman" w:hAnsi="Times New Roman"/>
                <w:b w:val="0"/>
                <w:sz w:val="18"/>
              </w:rPr>
              <w:t>Instant web-based self-service system</w:t>
            </w:r>
          </w:p>
        </w:tc>
      </w:tr>
    </w:tbl>
    <w:p xmlns:wp14="http://schemas.microsoft.com/office/word/2010/wordml" w14:paraId="53128261" wp14:textId="77777777">
      <w:pPr>
        <w:spacing w:after="120" w:line="276" w:lineRule="auto"/>
      </w:pPr>
    </w:p>
    <w:p xmlns:wp14="http://schemas.microsoft.com/office/word/2010/wordml" w14:paraId="1666F187" wp14:textId="77777777">
      <w:bookmarkStart w:name="Proposed_Technologies" w:id="7"/>
      <w:pPr>
        <w:pStyle w:val="Heading2"/>
        <w:spacing w:after="120" w:line="276" w:lineRule="auto"/>
      </w:pPr>
      <w:r>
        <w:rPr>
          <w:rFonts w:ascii="Times New Roman" w:hAnsi="Times New Roman"/>
          <w:b/>
          <w:color w:val="1F4E79"/>
        </w:rPr>
        <w:t>1.6. Proposed Technologies</w:t>
      </w:r>
      <w:bookmarkEnd w:id="7"/>
    </w:p>
    <w:tbl>
      <w:tblPr>
        <w:tblStyle w:val="TableGrid"/>
        <w:tblW w:w="0" w:type="auto"/>
        <w:jc w:val="center"/>
        <w:tblLook w:val="04A0" w:firstRow="1" w:lastRow="0" w:firstColumn="1" w:lastColumn="0" w:noHBand="0" w:noVBand="1"/>
      </w:tblPr>
      <w:tblGrid>
        <w:gridCol w:w="3105"/>
        <w:gridCol w:w="3105"/>
        <w:gridCol w:w="3105"/>
      </w:tblGrid>
      <w:tr xmlns:wp14="http://schemas.microsoft.com/office/word/2010/wordml" w14:paraId="1FA8F73E" wp14:textId="77777777">
        <w:tc>
          <w:tcPr>
            <w:tcW w:w="3105" w:type="dxa"/>
            <w:shd w:fill="1F4E79"/>
          </w:tcPr>
          <w:p w14:paraId="19EA582F" wp14:textId="77777777">
            <w:pPr>
              <w:spacing w:after="60"/>
              <w:jc w:val="left"/>
            </w:pPr>
            <w:r>
              <w:rPr>
                <w:rFonts w:ascii="Times New Roman" w:hAnsi="Times New Roman"/>
              </w:rPr>
            </w:r>
            <w:r>
              <w:rPr>
                <w:rFonts w:ascii="Times New Roman" w:hAnsi="Times New Roman"/>
                <w:b/>
                <w:color w:val="FFFFFF"/>
                <w:sz w:val="20"/>
              </w:rPr>
              <w:t>Layer</w:t>
            </w:r>
          </w:p>
        </w:tc>
        <w:tc>
          <w:tcPr>
            <w:tcW w:w="3105" w:type="dxa"/>
            <w:shd w:fill="1F4E79"/>
          </w:tcPr>
          <w:p w14:paraId="56EC3E7D" wp14:textId="77777777">
            <w:pPr>
              <w:spacing w:after="60"/>
              <w:jc w:val="left"/>
            </w:pPr>
            <w:r>
              <w:rPr>
                <w:rFonts w:ascii="Times New Roman" w:hAnsi="Times New Roman"/>
              </w:rPr>
            </w:r>
            <w:r>
              <w:rPr>
                <w:rFonts w:ascii="Times New Roman" w:hAnsi="Times New Roman"/>
                <w:b/>
                <w:color w:val="FFFFFF"/>
                <w:sz w:val="20"/>
              </w:rPr>
              <w:t>Technology</w:t>
            </w:r>
          </w:p>
        </w:tc>
        <w:tc>
          <w:tcPr>
            <w:tcW w:w="3105" w:type="dxa"/>
            <w:shd w:fill="1F4E79"/>
          </w:tcPr>
          <w:p w14:paraId="39EC13BE" wp14:textId="77777777">
            <w:pPr>
              <w:spacing w:after="60"/>
              <w:jc w:val="left"/>
            </w:pPr>
            <w:r>
              <w:rPr>
                <w:rFonts w:ascii="Times New Roman" w:hAnsi="Times New Roman"/>
              </w:rPr>
            </w:r>
            <w:r>
              <w:rPr>
                <w:rFonts w:ascii="Times New Roman" w:hAnsi="Times New Roman"/>
                <w:b/>
                <w:color w:val="FFFFFF"/>
                <w:sz w:val="20"/>
              </w:rPr>
              <w:t>Purpose</w:t>
            </w:r>
          </w:p>
        </w:tc>
      </w:tr>
      <w:tr xmlns:wp14="http://schemas.microsoft.com/office/word/2010/wordml" w14:paraId="0E737E0E" wp14:textId="77777777">
        <w:tc>
          <w:tcPr>
            <w:tcW w:w="3105" w:type="dxa"/>
          </w:tcPr>
          <w:p w14:paraId="61771672" wp14:textId="77777777">
            <w:pPr>
              <w:spacing w:after="60"/>
              <w:jc w:val="left"/>
            </w:pPr>
            <w:r>
              <w:rPr>
                <w:rFonts w:ascii="Times New Roman" w:hAnsi="Times New Roman"/>
              </w:rPr>
            </w:r>
            <w:r>
              <w:rPr>
                <w:rFonts w:ascii="Times New Roman" w:hAnsi="Times New Roman"/>
                <w:b w:val="0"/>
                <w:sz w:val="20"/>
              </w:rPr>
              <w:t>Frontend</w:t>
            </w:r>
          </w:p>
        </w:tc>
        <w:tc>
          <w:tcPr>
            <w:tcW w:w="3105" w:type="dxa"/>
          </w:tcPr>
          <w:p w14:paraId="3F89E520" wp14:textId="77777777">
            <w:pPr>
              <w:spacing w:after="60"/>
              <w:jc w:val="left"/>
            </w:pPr>
            <w:r>
              <w:rPr>
                <w:rFonts w:ascii="Times New Roman" w:hAnsi="Times New Roman"/>
              </w:rPr>
            </w:r>
            <w:r>
              <w:rPr>
                <w:rFonts w:ascii="Times New Roman" w:hAnsi="Times New Roman"/>
                <w:b w:val="0"/>
                <w:sz w:val="20"/>
              </w:rPr>
              <w:t>React.js with TypeScript</w:t>
            </w:r>
          </w:p>
        </w:tc>
        <w:tc>
          <w:tcPr>
            <w:tcW w:w="3105" w:type="dxa"/>
          </w:tcPr>
          <w:p w14:paraId="27163222" wp14:textId="77777777">
            <w:pPr>
              <w:spacing w:after="60"/>
              <w:jc w:val="left"/>
            </w:pPr>
            <w:r>
              <w:rPr>
                <w:rFonts w:ascii="Times New Roman" w:hAnsi="Times New Roman"/>
              </w:rPr>
            </w:r>
            <w:r>
              <w:rPr>
                <w:rFonts w:ascii="Times New Roman" w:hAnsi="Times New Roman"/>
                <w:b w:val="0"/>
                <w:sz w:val="20"/>
              </w:rPr>
              <w:t>Build responsive user interface, forms, previews, and result dashboards</w:t>
            </w:r>
          </w:p>
        </w:tc>
      </w:tr>
      <w:tr xmlns:wp14="http://schemas.microsoft.com/office/word/2010/wordml" w14:paraId="303C443A" wp14:textId="77777777">
        <w:tc>
          <w:tcPr>
            <w:tcW w:w="3105" w:type="dxa"/>
          </w:tcPr>
          <w:p w14:paraId="6F248BDD" wp14:textId="77777777">
            <w:pPr>
              <w:spacing w:after="60"/>
              <w:jc w:val="left"/>
            </w:pPr>
            <w:r>
              <w:rPr>
                <w:rFonts w:ascii="Times New Roman" w:hAnsi="Times New Roman"/>
              </w:rPr>
            </w:r>
            <w:r>
              <w:rPr>
                <w:rFonts w:ascii="Times New Roman" w:hAnsi="Times New Roman"/>
                <w:b w:val="0"/>
                <w:sz w:val="20"/>
              </w:rPr>
              <w:t>Styling</w:t>
            </w:r>
          </w:p>
        </w:tc>
        <w:tc>
          <w:tcPr>
            <w:tcW w:w="3105" w:type="dxa"/>
          </w:tcPr>
          <w:p w14:paraId="7C2A5166" wp14:textId="77777777">
            <w:pPr>
              <w:spacing w:after="60"/>
              <w:jc w:val="left"/>
            </w:pPr>
            <w:r>
              <w:rPr>
                <w:rFonts w:ascii="Times New Roman" w:hAnsi="Times New Roman"/>
              </w:rPr>
            </w:r>
            <w:r>
              <w:rPr>
                <w:rFonts w:ascii="Times New Roman" w:hAnsi="Times New Roman"/>
                <w:b w:val="0"/>
                <w:sz w:val="20"/>
              </w:rPr>
              <w:t>Tailwind CSS</w:t>
            </w:r>
          </w:p>
        </w:tc>
        <w:tc>
          <w:tcPr>
            <w:tcW w:w="3105" w:type="dxa"/>
          </w:tcPr>
          <w:p w14:paraId="72D17BDA" wp14:textId="77777777">
            <w:pPr>
              <w:spacing w:after="60"/>
              <w:jc w:val="left"/>
            </w:pPr>
            <w:r>
              <w:rPr>
                <w:rFonts w:ascii="Times New Roman" w:hAnsi="Times New Roman"/>
              </w:rPr>
            </w:r>
            <w:r>
              <w:rPr>
                <w:rFonts w:ascii="Times New Roman" w:hAnsi="Times New Roman"/>
                <w:b w:val="0"/>
                <w:sz w:val="20"/>
              </w:rPr>
              <w:t>Create modern, consistent, and mobile-responsive design</w:t>
            </w:r>
          </w:p>
        </w:tc>
      </w:tr>
      <w:tr xmlns:wp14="http://schemas.microsoft.com/office/word/2010/wordml" w14:paraId="558B2456" wp14:textId="77777777">
        <w:tc>
          <w:tcPr>
            <w:tcW w:w="3105" w:type="dxa"/>
          </w:tcPr>
          <w:p w14:paraId="3EB311FE" wp14:textId="77777777">
            <w:pPr>
              <w:spacing w:after="60"/>
              <w:jc w:val="left"/>
            </w:pPr>
            <w:r>
              <w:rPr>
                <w:rFonts w:ascii="Times New Roman" w:hAnsi="Times New Roman"/>
              </w:rPr>
            </w:r>
            <w:r>
              <w:rPr>
                <w:rFonts w:ascii="Times New Roman" w:hAnsi="Times New Roman"/>
                <w:b w:val="0"/>
                <w:sz w:val="20"/>
              </w:rPr>
              <w:t>Backend</w:t>
            </w:r>
          </w:p>
        </w:tc>
        <w:tc>
          <w:tcPr>
            <w:tcW w:w="3105" w:type="dxa"/>
          </w:tcPr>
          <w:p w14:paraId="25242F5F" wp14:textId="77777777">
            <w:pPr>
              <w:spacing w:after="60"/>
              <w:jc w:val="left"/>
            </w:pPr>
            <w:r>
              <w:rPr>
                <w:rFonts w:ascii="Times New Roman" w:hAnsi="Times New Roman"/>
              </w:rPr>
            </w:r>
            <w:r>
              <w:rPr>
                <w:rFonts w:ascii="Times New Roman" w:hAnsi="Times New Roman"/>
                <w:b w:val="0"/>
                <w:sz w:val="20"/>
              </w:rPr>
              <w:t>Node.js with Express.js</w:t>
            </w:r>
          </w:p>
        </w:tc>
        <w:tc>
          <w:tcPr>
            <w:tcW w:w="3105" w:type="dxa"/>
          </w:tcPr>
          <w:p w14:paraId="19DC5322" wp14:textId="77777777">
            <w:pPr>
              <w:spacing w:after="60"/>
              <w:jc w:val="left"/>
            </w:pPr>
            <w:r>
              <w:rPr>
                <w:rFonts w:ascii="Times New Roman" w:hAnsi="Times New Roman"/>
              </w:rPr>
            </w:r>
            <w:r>
              <w:rPr>
                <w:rFonts w:ascii="Times New Roman" w:hAnsi="Times New Roman"/>
                <w:b w:val="0"/>
                <w:sz w:val="20"/>
              </w:rPr>
              <w:t>Develop REST APIs, business logic, AI orchestration, and PDF generation endpoints</w:t>
            </w:r>
          </w:p>
        </w:tc>
      </w:tr>
      <w:tr xmlns:wp14="http://schemas.microsoft.com/office/word/2010/wordml" w14:paraId="4153DAF7" wp14:textId="77777777">
        <w:tc>
          <w:tcPr>
            <w:tcW w:w="3105" w:type="dxa"/>
          </w:tcPr>
          <w:p w14:paraId="336B2033" wp14:textId="77777777">
            <w:pPr>
              <w:spacing w:after="60"/>
              <w:jc w:val="left"/>
            </w:pPr>
            <w:r>
              <w:rPr>
                <w:rFonts w:ascii="Times New Roman" w:hAnsi="Times New Roman"/>
              </w:rPr>
            </w:r>
            <w:r>
              <w:rPr>
                <w:rFonts w:ascii="Times New Roman" w:hAnsi="Times New Roman"/>
                <w:b w:val="0"/>
                <w:sz w:val="20"/>
              </w:rPr>
              <w:t>Database</w:t>
            </w:r>
          </w:p>
        </w:tc>
        <w:tc>
          <w:tcPr>
            <w:tcW w:w="3105" w:type="dxa"/>
          </w:tcPr>
          <w:p w14:paraId="485D7021" wp14:textId="77777777">
            <w:pPr>
              <w:spacing w:after="60"/>
              <w:jc w:val="left"/>
            </w:pPr>
            <w:r>
              <w:rPr>
                <w:rFonts w:ascii="Times New Roman" w:hAnsi="Times New Roman"/>
              </w:rPr>
            </w:r>
            <w:r>
              <w:rPr>
                <w:rFonts w:ascii="Times New Roman" w:hAnsi="Times New Roman"/>
                <w:b w:val="0"/>
                <w:sz w:val="20"/>
              </w:rPr>
              <w:t>MongoDB</w:t>
            </w:r>
          </w:p>
        </w:tc>
        <w:tc>
          <w:tcPr>
            <w:tcW w:w="3105" w:type="dxa"/>
          </w:tcPr>
          <w:p w14:paraId="14D33AEF" wp14:textId="77777777">
            <w:pPr>
              <w:spacing w:after="60"/>
              <w:jc w:val="left"/>
            </w:pPr>
            <w:r>
              <w:rPr>
                <w:rFonts w:ascii="Times New Roman" w:hAnsi="Times New Roman"/>
              </w:rPr>
            </w:r>
            <w:r>
              <w:rPr>
                <w:rFonts w:ascii="Times New Roman" w:hAnsi="Times New Roman"/>
                <w:b w:val="0"/>
                <w:sz w:val="20"/>
              </w:rPr>
              <w:t>Store users, resume profiles, job descriptions, and analysis results</w:t>
            </w:r>
          </w:p>
        </w:tc>
      </w:tr>
      <w:tr xmlns:wp14="http://schemas.microsoft.com/office/word/2010/wordml" w14:paraId="706620E3" wp14:textId="77777777">
        <w:tc>
          <w:tcPr>
            <w:tcW w:w="3105" w:type="dxa"/>
          </w:tcPr>
          <w:p w14:paraId="5B0A7FF6" wp14:textId="77777777">
            <w:pPr>
              <w:spacing w:after="60"/>
              <w:jc w:val="left"/>
            </w:pPr>
            <w:r>
              <w:rPr>
                <w:rFonts w:ascii="Times New Roman" w:hAnsi="Times New Roman"/>
              </w:rPr>
            </w:r>
            <w:r>
              <w:rPr>
                <w:rFonts w:ascii="Times New Roman" w:hAnsi="Times New Roman"/>
                <w:b w:val="0"/>
                <w:sz w:val="20"/>
              </w:rPr>
              <w:t>AI Integration</w:t>
            </w:r>
          </w:p>
        </w:tc>
        <w:tc>
          <w:tcPr>
            <w:tcW w:w="3105" w:type="dxa"/>
          </w:tcPr>
          <w:p w14:paraId="6C3C229F" wp14:textId="77777777">
            <w:pPr>
              <w:spacing w:after="60"/>
              <w:jc w:val="left"/>
            </w:pPr>
            <w:r>
              <w:rPr>
                <w:rFonts w:ascii="Times New Roman" w:hAnsi="Times New Roman"/>
              </w:rPr>
            </w:r>
            <w:r>
              <w:rPr>
                <w:rFonts w:ascii="Times New Roman" w:hAnsi="Times New Roman"/>
                <w:b w:val="0"/>
                <w:sz w:val="20"/>
              </w:rPr>
              <w:t>OpenAI API or equivalent LLM API</w:t>
            </w:r>
          </w:p>
        </w:tc>
        <w:tc>
          <w:tcPr>
            <w:tcW w:w="3105" w:type="dxa"/>
          </w:tcPr>
          <w:p w14:paraId="5232B876" wp14:textId="77777777">
            <w:pPr>
              <w:spacing w:after="60"/>
              <w:jc w:val="left"/>
            </w:pPr>
            <w:r>
              <w:rPr>
                <w:rFonts w:ascii="Times New Roman" w:hAnsi="Times New Roman"/>
              </w:rPr>
            </w:r>
            <w:r>
              <w:rPr>
                <w:rFonts w:ascii="Times New Roman" w:hAnsi="Times New Roman"/>
                <w:b w:val="0"/>
                <w:sz w:val="20"/>
              </w:rPr>
              <w:t>Generate resume content, analyze job descriptions, and produce feedback</w:t>
            </w:r>
          </w:p>
        </w:tc>
      </w:tr>
      <w:tr xmlns:wp14="http://schemas.microsoft.com/office/word/2010/wordml" w14:paraId="231D0FE1" wp14:textId="77777777">
        <w:tc>
          <w:tcPr>
            <w:tcW w:w="3105" w:type="dxa"/>
          </w:tcPr>
          <w:p w14:paraId="3DEB6E2F" wp14:textId="77777777">
            <w:pPr>
              <w:spacing w:after="60"/>
              <w:jc w:val="left"/>
            </w:pPr>
            <w:r>
              <w:rPr>
                <w:rFonts w:ascii="Times New Roman" w:hAnsi="Times New Roman"/>
              </w:rPr>
            </w:r>
            <w:r>
              <w:rPr>
                <w:rFonts w:ascii="Times New Roman" w:hAnsi="Times New Roman"/>
                <w:b w:val="0"/>
                <w:sz w:val="20"/>
              </w:rPr>
              <w:t>PDF Generation</w:t>
            </w:r>
          </w:p>
        </w:tc>
        <w:tc>
          <w:tcPr>
            <w:tcW w:w="3105" w:type="dxa"/>
          </w:tcPr>
          <w:p w14:paraId="10EE3ED7" wp14:textId="77777777">
            <w:pPr>
              <w:spacing w:after="60"/>
              <w:jc w:val="left"/>
            </w:pPr>
            <w:r>
              <w:rPr>
                <w:rFonts w:ascii="Times New Roman" w:hAnsi="Times New Roman"/>
              </w:rPr>
            </w:r>
            <w:r>
              <w:rPr>
                <w:rFonts w:ascii="Times New Roman" w:hAnsi="Times New Roman"/>
                <w:b w:val="0"/>
                <w:sz w:val="20"/>
              </w:rPr>
              <w:t>pdfmake or similar library</w:t>
            </w:r>
          </w:p>
        </w:tc>
        <w:tc>
          <w:tcPr>
            <w:tcW w:w="3105" w:type="dxa"/>
          </w:tcPr>
          <w:p w14:paraId="1E8FBC46" wp14:textId="77777777">
            <w:pPr>
              <w:spacing w:after="60"/>
              <w:jc w:val="left"/>
            </w:pPr>
            <w:r>
              <w:rPr>
                <w:rFonts w:ascii="Times New Roman" w:hAnsi="Times New Roman"/>
              </w:rPr>
            </w:r>
            <w:r>
              <w:rPr>
                <w:rFonts w:ascii="Times New Roman" w:hAnsi="Times New Roman"/>
                <w:b w:val="0"/>
                <w:sz w:val="20"/>
              </w:rPr>
              <w:t>Generate ATS-friendly resume PDFs</w:t>
            </w:r>
          </w:p>
        </w:tc>
      </w:tr>
      <w:tr xmlns:wp14="http://schemas.microsoft.com/office/word/2010/wordml" w14:paraId="05E5FFDE" wp14:textId="77777777">
        <w:tc>
          <w:tcPr>
            <w:tcW w:w="3105" w:type="dxa"/>
          </w:tcPr>
          <w:p w14:paraId="5F5038AD" wp14:textId="77777777">
            <w:pPr>
              <w:spacing w:after="60"/>
              <w:jc w:val="left"/>
            </w:pPr>
            <w:r>
              <w:rPr>
                <w:rFonts w:ascii="Times New Roman" w:hAnsi="Times New Roman"/>
              </w:rPr>
            </w:r>
            <w:r>
              <w:rPr>
                <w:rFonts w:ascii="Times New Roman" w:hAnsi="Times New Roman"/>
                <w:b w:val="0"/>
                <w:sz w:val="20"/>
              </w:rPr>
              <w:t>Version Control</w:t>
            </w:r>
          </w:p>
        </w:tc>
        <w:tc>
          <w:tcPr>
            <w:tcW w:w="3105" w:type="dxa"/>
          </w:tcPr>
          <w:p w14:paraId="603C029B" wp14:textId="77777777">
            <w:pPr>
              <w:spacing w:after="60"/>
              <w:jc w:val="left"/>
            </w:pPr>
            <w:r>
              <w:rPr>
                <w:rFonts w:ascii="Times New Roman" w:hAnsi="Times New Roman"/>
              </w:rPr>
            </w:r>
            <w:r>
              <w:rPr>
                <w:rFonts w:ascii="Times New Roman" w:hAnsi="Times New Roman"/>
                <w:b w:val="0"/>
                <w:sz w:val="20"/>
              </w:rPr>
              <w:t>Git and GitHub</w:t>
            </w:r>
          </w:p>
        </w:tc>
        <w:tc>
          <w:tcPr>
            <w:tcW w:w="3105" w:type="dxa"/>
          </w:tcPr>
          <w:p w14:paraId="60FDE1E7" wp14:textId="77777777">
            <w:pPr>
              <w:spacing w:after="60"/>
              <w:jc w:val="left"/>
            </w:pPr>
            <w:r>
              <w:rPr>
                <w:rFonts w:ascii="Times New Roman" w:hAnsi="Times New Roman"/>
              </w:rPr>
            </w:r>
            <w:r>
              <w:rPr>
                <w:rFonts w:ascii="Times New Roman" w:hAnsi="Times New Roman"/>
                <w:b w:val="0"/>
                <w:sz w:val="20"/>
              </w:rPr>
              <w:t>Maintain project source code and documentation</w:t>
            </w:r>
          </w:p>
        </w:tc>
      </w:tr>
    </w:tbl>
    <w:p xmlns:wp14="http://schemas.microsoft.com/office/word/2010/wordml" w14:paraId="62486C05" wp14:textId="77777777">
      <w:pPr>
        <w:spacing w:after="120" w:line="276" w:lineRule="auto"/>
      </w:pPr>
      <w:r>
        <w:br w:type="page"/>
      </w:r>
    </w:p>
    <w:p xmlns:wp14="http://schemas.microsoft.com/office/word/2010/wordml" w14:paraId="1B29D41F" wp14:textId="77777777">
      <w:bookmarkStart w:name="Requirements" w:id="8"/>
      <w:pPr>
        <w:pStyle w:val="Heading1"/>
        <w:spacing w:after="120" w:line="276" w:lineRule="auto"/>
      </w:pPr>
      <w:r>
        <w:rPr>
          <w:rFonts w:ascii="Times New Roman" w:hAnsi="Times New Roman"/>
          <w:b/>
          <w:color w:val="1F4E79"/>
        </w:rPr>
        <w:t>2. Requirements</w:t>
      </w:r>
      <w:bookmarkEnd w:id="8"/>
    </w:p>
    <w:p xmlns:wp14="http://schemas.microsoft.com/office/word/2010/wordml" w14:paraId="27F3BFD3" wp14:textId="77777777">
      <w:pPr>
        <w:spacing w:after="120" w:line="276" w:lineRule="auto"/>
      </w:pPr>
      <w:r>
        <w:rPr>
          <w:rFonts w:ascii="Times New Roman" w:hAnsi="Times New Roman"/>
          <w:sz w:val="22"/>
        </w:rPr>
        <w:t>The system will provide features for user account management, resume profile creation, AI-assisted content generation, job description analysis, resume-job matching, scoring, feedback generation, resume tailoring, and PDF export. The system will accept structured user inputs, process them using backend services and AI integration, and produce user-friendly outputs including generated resume sections, matching score, missing keywords, improvement suggestions, and downloadable resume documents.</w:t>
      </w:r>
    </w:p>
    <w:p xmlns:wp14="http://schemas.microsoft.com/office/word/2010/wordml" w14:paraId="18CDC00E" wp14:textId="77777777">
      <w:bookmarkStart w:name="Functional_Requirements" w:id="9"/>
      <w:pPr>
        <w:pStyle w:val="Heading2"/>
        <w:spacing w:after="120" w:line="276" w:lineRule="auto"/>
      </w:pPr>
      <w:r>
        <w:rPr>
          <w:rFonts w:ascii="Times New Roman" w:hAnsi="Times New Roman"/>
          <w:b/>
          <w:color w:val="1F4E79"/>
        </w:rPr>
        <w:t>2.1. Functional Requirements</w:t>
      </w:r>
      <w:bookmarkEnd w:id="9"/>
    </w:p>
    <w:p xmlns:wp14="http://schemas.microsoft.com/office/word/2010/wordml" w14:paraId="33B06CCC" wp14:textId="77777777">
      <w:pPr>
        <w:pStyle w:val="Heading3"/>
        <w:spacing w:after="120" w:line="276" w:lineRule="auto"/>
      </w:pPr>
      <w:r>
        <w:rPr>
          <w:rFonts w:ascii="Times New Roman" w:hAnsi="Times New Roman"/>
          <w:b/>
          <w:color w:val="000000"/>
        </w:rPr>
        <w:t>2.1.1. User Registration</w:t>
      </w:r>
    </w:p>
    <w:tbl>
      <w:tblPr>
        <w:tblStyle w:val="TableGrid"/>
        <w:tblW w:w="0" w:type="auto"/>
        <w:jc w:val="center"/>
        <w:tblLook w:val="04A0" w:firstRow="1" w:lastRow="0" w:firstColumn="1" w:lastColumn="0" w:noHBand="0" w:noVBand="1"/>
      </w:tblPr>
      <w:tblGrid>
        <w:gridCol w:w="4657"/>
        <w:gridCol w:w="4657"/>
      </w:tblGrid>
      <w:tr xmlns:wp14="http://schemas.microsoft.com/office/word/2010/wordml" w14:paraId="7B7C7012" wp14:textId="77777777">
        <w:tc>
          <w:tcPr>
            <w:tcW w:w="2088" w:type="dxa"/>
            <w:shd w:fill="1F4E79"/>
            <w:vAlign w:val="center"/>
          </w:tcPr>
          <w:p w14:paraId="0D909AED" wp14:textId="77777777">
            <w:pPr>
              <w:spacing w:after="60"/>
              <w:jc w:val="left"/>
            </w:pPr>
            <w:r>
              <w:rPr>
                <w:rFonts w:ascii="Times New Roman" w:hAnsi="Times New Roman"/>
              </w:rPr>
            </w:r>
            <w:r>
              <w:rPr>
                <w:rFonts w:ascii="Times New Roman" w:hAnsi="Times New Roman"/>
                <w:b/>
                <w:color w:val="FFFFFF"/>
                <w:sz w:val="20"/>
              </w:rPr>
              <w:t>Name</w:t>
            </w:r>
          </w:p>
        </w:tc>
        <w:tc>
          <w:tcPr>
            <w:tcW w:w="7848" w:type="dxa"/>
            <w:vAlign w:val="center"/>
          </w:tcPr>
          <w:p w14:paraId="70688692" wp14:textId="77777777">
            <w:pPr>
              <w:spacing w:after="60"/>
              <w:jc w:val="left"/>
            </w:pPr>
            <w:r>
              <w:rPr>
                <w:rFonts w:ascii="Times New Roman" w:hAnsi="Times New Roman"/>
              </w:rPr>
            </w:r>
            <w:r>
              <w:rPr>
                <w:rFonts w:ascii="Times New Roman" w:hAnsi="Times New Roman"/>
                <w:b w:val="0"/>
                <w:sz w:val="20"/>
              </w:rPr>
              <w:t>FR001</w:t>
            </w:r>
          </w:p>
        </w:tc>
      </w:tr>
      <w:tr xmlns:wp14="http://schemas.microsoft.com/office/word/2010/wordml" w14:paraId="0CD9494E" wp14:textId="77777777">
        <w:tc>
          <w:tcPr>
            <w:tcW w:w="2088" w:type="dxa"/>
            <w:shd w:fill="1F4E79"/>
            <w:vAlign w:val="center"/>
          </w:tcPr>
          <w:p w14:paraId="426690FC" wp14:textId="77777777">
            <w:pPr>
              <w:spacing w:after="60"/>
              <w:jc w:val="left"/>
            </w:pPr>
            <w:r>
              <w:rPr>
                <w:rFonts w:ascii="Times New Roman" w:hAnsi="Times New Roman"/>
              </w:rPr>
            </w:r>
            <w:r>
              <w:rPr>
                <w:rFonts w:ascii="Times New Roman" w:hAnsi="Times New Roman"/>
                <w:b/>
                <w:color w:val="FFFFFF"/>
                <w:sz w:val="20"/>
              </w:rPr>
              <w:t>Purpose</w:t>
            </w:r>
          </w:p>
        </w:tc>
        <w:tc>
          <w:tcPr>
            <w:tcW w:w="7848" w:type="dxa"/>
            <w:vAlign w:val="center"/>
          </w:tcPr>
          <w:p w14:paraId="4ED62690" wp14:textId="77777777">
            <w:pPr>
              <w:spacing w:after="60"/>
              <w:jc w:val="left"/>
            </w:pPr>
            <w:r>
              <w:rPr>
                <w:rFonts w:ascii="Times New Roman" w:hAnsi="Times New Roman"/>
              </w:rPr>
            </w:r>
            <w:r>
              <w:rPr>
                <w:rFonts w:ascii="Times New Roman" w:hAnsi="Times New Roman"/>
                <w:b w:val="0"/>
                <w:sz w:val="20"/>
              </w:rPr>
              <w:t>The registration process is required for a user to create an account and access the resume builder system.</w:t>
            </w:r>
          </w:p>
        </w:tc>
      </w:tr>
      <w:tr xmlns:wp14="http://schemas.microsoft.com/office/word/2010/wordml" w14:paraId="4C4F094F" wp14:textId="77777777">
        <w:tc>
          <w:tcPr>
            <w:tcW w:w="2088" w:type="dxa"/>
            <w:shd w:fill="1F4E79"/>
            <w:vAlign w:val="center"/>
          </w:tcPr>
          <w:p w14:paraId="68FEB9E4" wp14:textId="77777777">
            <w:pPr>
              <w:spacing w:after="60"/>
              <w:jc w:val="left"/>
            </w:pPr>
            <w:r>
              <w:rPr>
                <w:rFonts w:ascii="Times New Roman" w:hAnsi="Times New Roman"/>
              </w:rPr>
            </w:r>
            <w:r>
              <w:rPr>
                <w:rFonts w:ascii="Times New Roman" w:hAnsi="Times New Roman"/>
                <w:b/>
                <w:color w:val="FFFFFF"/>
                <w:sz w:val="20"/>
              </w:rPr>
              <w:t>User(s)</w:t>
            </w:r>
          </w:p>
        </w:tc>
        <w:tc>
          <w:tcPr>
            <w:tcW w:w="7848" w:type="dxa"/>
            <w:vAlign w:val="center"/>
          </w:tcPr>
          <w:p w14:paraId="48390680" wp14:textId="77777777">
            <w:pPr>
              <w:spacing w:after="60"/>
              <w:jc w:val="left"/>
            </w:pPr>
            <w:r>
              <w:rPr>
                <w:rFonts w:ascii="Times New Roman" w:hAnsi="Times New Roman"/>
              </w:rPr>
            </w:r>
            <w:r>
              <w:rPr>
                <w:rFonts w:ascii="Times New Roman" w:hAnsi="Times New Roman"/>
                <w:b w:val="0"/>
                <w:sz w:val="20"/>
              </w:rPr>
              <w:t>Student, Fresh Graduate, Job Seeker</w:t>
            </w:r>
          </w:p>
        </w:tc>
      </w:tr>
      <w:tr xmlns:wp14="http://schemas.microsoft.com/office/word/2010/wordml" w14:paraId="72822341" wp14:textId="77777777">
        <w:tc>
          <w:tcPr>
            <w:tcW w:w="2088" w:type="dxa"/>
            <w:shd w:fill="1F4E79"/>
            <w:vAlign w:val="center"/>
          </w:tcPr>
          <w:p w14:paraId="09BF04D9" wp14:textId="77777777">
            <w:pPr>
              <w:spacing w:after="60"/>
              <w:jc w:val="left"/>
            </w:pPr>
            <w:r>
              <w:rPr>
                <w:rFonts w:ascii="Times New Roman" w:hAnsi="Times New Roman"/>
              </w:rPr>
            </w:r>
            <w:r>
              <w:rPr>
                <w:rFonts w:ascii="Times New Roman" w:hAnsi="Times New Roman"/>
                <w:b/>
                <w:color w:val="FFFFFF"/>
                <w:sz w:val="20"/>
              </w:rPr>
              <w:t>Input</w:t>
            </w:r>
          </w:p>
        </w:tc>
        <w:tc>
          <w:tcPr>
            <w:tcW w:w="7848" w:type="dxa"/>
            <w:vAlign w:val="center"/>
          </w:tcPr>
          <w:p w14:paraId="5F9E93AC" wp14:textId="77777777">
            <w:pPr>
              <w:spacing w:after="60"/>
              <w:jc w:val="left"/>
            </w:pPr>
            <w:r>
              <w:rPr>
                <w:rFonts w:ascii="Times New Roman" w:hAnsi="Times New Roman"/>
              </w:rPr>
            </w:r>
            <w:r>
              <w:rPr>
                <w:rFonts w:ascii="Times New Roman" w:hAnsi="Times New Roman"/>
                <w:b w:val="0"/>
                <w:sz w:val="20"/>
              </w:rPr>
              <w:t>Full name, email address, password, and optional profile information.</w:t>
            </w:r>
          </w:p>
        </w:tc>
      </w:tr>
      <w:tr xmlns:wp14="http://schemas.microsoft.com/office/word/2010/wordml" w14:paraId="77213827" wp14:textId="77777777">
        <w:tc>
          <w:tcPr>
            <w:tcW w:w="2088" w:type="dxa"/>
            <w:shd w:fill="1F4E79"/>
            <w:vAlign w:val="center"/>
          </w:tcPr>
          <w:p w14:paraId="6D9C0E21" wp14:textId="77777777">
            <w:pPr>
              <w:spacing w:after="60"/>
              <w:jc w:val="left"/>
            </w:pPr>
            <w:r>
              <w:rPr>
                <w:rFonts w:ascii="Times New Roman" w:hAnsi="Times New Roman"/>
              </w:rPr>
            </w:r>
            <w:r>
              <w:rPr>
                <w:rFonts w:ascii="Times New Roman" w:hAnsi="Times New Roman"/>
                <w:b/>
                <w:color w:val="FFFFFF"/>
                <w:sz w:val="20"/>
              </w:rPr>
              <w:t>Validation</w:t>
            </w:r>
          </w:p>
        </w:tc>
        <w:tc>
          <w:tcPr>
            <w:tcW w:w="7848" w:type="dxa"/>
            <w:vAlign w:val="center"/>
          </w:tcPr>
          <w:p w14:paraId="492A8F21" wp14:textId="77777777">
            <w:pPr>
              <w:spacing w:after="60"/>
              <w:jc w:val="left"/>
            </w:pPr>
            <w:r>
              <w:rPr>
                <w:rFonts w:ascii="Times New Roman" w:hAnsi="Times New Roman"/>
              </w:rPr>
            </w:r>
            <w:r>
              <w:rPr>
                <w:rFonts w:ascii="Times New Roman" w:hAnsi="Times New Roman"/>
                <w:b w:val="0"/>
                <w:sz w:val="20"/>
              </w:rPr>
              <w:t>Email must be unique and valid. Password must meet minimum length requirements.</w:t>
            </w:r>
          </w:p>
        </w:tc>
      </w:tr>
      <w:tr xmlns:wp14="http://schemas.microsoft.com/office/word/2010/wordml" w14:paraId="79DD4248" wp14:textId="77777777">
        <w:tc>
          <w:tcPr>
            <w:tcW w:w="2088" w:type="dxa"/>
            <w:shd w:fill="1F4E79"/>
            <w:vAlign w:val="center"/>
          </w:tcPr>
          <w:p w14:paraId="572E2AB2" wp14:textId="77777777">
            <w:pPr>
              <w:spacing w:after="60"/>
              <w:jc w:val="left"/>
            </w:pPr>
            <w:r>
              <w:rPr>
                <w:rFonts w:ascii="Times New Roman" w:hAnsi="Times New Roman"/>
              </w:rPr>
            </w:r>
            <w:r>
              <w:rPr>
                <w:rFonts w:ascii="Times New Roman" w:hAnsi="Times New Roman"/>
                <w:b/>
                <w:color w:val="FFFFFF"/>
                <w:sz w:val="20"/>
              </w:rPr>
              <w:t>Output</w:t>
            </w:r>
          </w:p>
        </w:tc>
        <w:tc>
          <w:tcPr>
            <w:tcW w:w="7848" w:type="dxa"/>
            <w:vAlign w:val="center"/>
          </w:tcPr>
          <w:p w14:paraId="34CBC009" wp14:textId="77777777">
            <w:pPr>
              <w:spacing w:after="60"/>
              <w:jc w:val="left"/>
            </w:pPr>
            <w:r>
              <w:rPr>
                <w:rFonts w:ascii="Times New Roman" w:hAnsi="Times New Roman"/>
              </w:rPr>
            </w:r>
            <w:r>
              <w:rPr>
                <w:rFonts w:ascii="Times New Roman" w:hAnsi="Times New Roman"/>
                <w:b w:val="0"/>
                <w:sz w:val="20"/>
              </w:rPr>
              <w:t>A new user account is created and the user becomes able to log in to the system.</w:t>
            </w:r>
          </w:p>
        </w:tc>
      </w:tr>
    </w:tbl>
    <w:p xmlns:wp14="http://schemas.microsoft.com/office/word/2010/wordml" w14:paraId="4101652C" wp14:textId="77777777">
      <w:pPr>
        <w:spacing w:after="120" w:line="276" w:lineRule="auto"/>
      </w:pPr>
    </w:p>
    <w:p xmlns:wp14="http://schemas.microsoft.com/office/word/2010/wordml" w14:paraId="4BA4A484" wp14:textId="77777777">
      <w:pPr>
        <w:pStyle w:val="Heading3"/>
        <w:spacing w:after="120" w:line="276" w:lineRule="auto"/>
      </w:pPr>
      <w:r>
        <w:rPr>
          <w:rFonts w:ascii="Times New Roman" w:hAnsi="Times New Roman"/>
          <w:b/>
          <w:color w:val="000000"/>
        </w:rPr>
        <w:t>2.1.2. User Login</w:t>
      </w:r>
    </w:p>
    <w:tbl>
      <w:tblPr>
        <w:tblStyle w:val="TableGrid"/>
        <w:tblW w:w="0" w:type="auto"/>
        <w:jc w:val="center"/>
        <w:tblLook w:val="04A0" w:firstRow="1" w:lastRow="0" w:firstColumn="1" w:lastColumn="0" w:noHBand="0" w:noVBand="1"/>
      </w:tblPr>
      <w:tblGrid>
        <w:gridCol w:w="4657"/>
        <w:gridCol w:w="4657"/>
      </w:tblGrid>
      <w:tr xmlns:wp14="http://schemas.microsoft.com/office/word/2010/wordml" w14:paraId="7B203E21" wp14:textId="77777777">
        <w:tc>
          <w:tcPr>
            <w:tcW w:w="2088" w:type="dxa"/>
            <w:shd w:fill="1F4E79"/>
            <w:vAlign w:val="center"/>
          </w:tcPr>
          <w:p w14:paraId="76CAFD79" wp14:textId="77777777">
            <w:pPr>
              <w:spacing w:after="60"/>
              <w:jc w:val="left"/>
            </w:pPr>
            <w:r>
              <w:rPr>
                <w:rFonts w:ascii="Times New Roman" w:hAnsi="Times New Roman"/>
              </w:rPr>
            </w:r>
            <w:r>
              <w:rPr>
                <w:rFonts w:ascii="Times New Roman" w:hAnsi="Times New Roman"/>
                <w:b/>
                <w:color w:val="FFFFFF"/>
                <w:sz w:val="20"/>
              </w:rPr>
              <w:t>Name</w:t>
            </w:r>
          </w:p>
        </w:tc>
        <w:tc>
          <w:tcPr>
            <w:tcW w:w="7848" w:type="dxa"/>
            <w:vAlign w:val="center"/>
          </w:tcPr>
          <w:p w14:paraId="6AAF8FFA" wp14:textId="77777777">
            <w:pPr>
              <w:spacing w:after="60"/>
              <w:jc w:val="left"/>
            </w:pPr>
            <w:r>
              <w:rPr>
                <w:rFonts w:ascii="Times New Roman" w:hAnsi="Times New Roman"/>
              </w:rPr>
            </w:r>
            <w:r>
              <w:rPr>
                <w:rFonts w:ascii="Times New Roman" w:hAnsi="Times New Roman"/>
                <w:b w:val="0"/>
                <w:sz w:val="20"/>
              </w:rPr>
              <w:t>FR002</w:t>
            </w:r>
          </w:p>
        </w:tc>
      </w:tr>
      <w:tr xmlns:wp14="http://schemas.microsoft.com/office/word/2010/wordml" w14:paraId="4D8C69B0" wp14:textId="77777777">
        <w:tc>
          <w:tcPr>
            <w:tcW w:w="2088" w:type="dxa"/>
            <w:shd w:fill="1F4E79"/>
            <w:vAlign w:val="center"/>
          </w:tcPr>
          <w:p w14:paraId="5F9A1F46" wp14:textId="77777777">
            <w:pPr>
              <w:spacing w:after="60"/>
              <w:jc w:val="left"/>
            </w:pPr>
            <w:r>
              <w:rPr>
                <w:rFonts w:ascii="Times New Roman" w:hAnsi="Times New Roman"/>
              </w:rPr>
            </w:r>
            <w:r>
              <w:rPr>
                <w:rFonts w:ascii="Times New Roman" w:hAnsi="Times New Roman"/>
                <w:b/>
                <w:color w:val="FFFFFF"/>
                <w:sz w:val="20"/>
              </w:rPr>
              <w:t>Purpose</w:t>
            </w:r>
          </w:p>
        </w:tc>
        <w:tc>
          <w:tcPr>
            <w:tcW w:w="7848" w:type="dxa"/>
            <w:vAlign w:val="center"/>
          </w:tcPr>
          <w:p w14:paraId="58AE21A2" wp14:textId="77777777">
            <w:pPr>
              <w:spacing w:after="60"/>
              <w:jc w:val="left"/>
            </w:pPr>
            <w:r>
              <w:rPr>
                <w:rFonts w:ascii="Times New Roman" w:hAnsi="Times New Roman"/>
              </w:rPr>
            </w:r>
            <w:r>
              <w:rPr>
                <w:rFonts w:ascii="Times New Roman" w:hAnsi="Times New Roman"/>
                <w:b w:val="0"/>
                <w:sz w:val="20"/>
              </w:rPr>
              <w:t>The login process is required to authenticate existing users and allow access to saved resume data.</w:t>
            </w:r>
          </w:p>
        </w:tc>
      </w:tr>
      <w:tr xmlns:wp14="http://schemas.microsoft.com/office/word/2010/wordml" w14:paraId="67B33CB7" wp14:textId="77777777">
        <w:tc>
          <w:tcPr>
            <w:tcW w:w="2088" w:type="dxa"/>
            <w:shd w:fill="1F4E79"/>
            <w:vAlign w:val="center"/>
          </w:tcPr>
          <w:p w14:paraId="7C9167D8" wp14:textId="77777777">
            <w:pPr>
              <w:spacing w:after="60"/>
              <w:jc w:val="left"/>
            </w:pPr>
            <w:r>
              <w:rPr>
                <w:rFonts w:ascii="Times New Roman" w:hAnsi="Times New Roman"/>
              </w:rPr>
            </w:r>
            <w:r>
              <w:rPr>
                <w:rFonts w:ascii="Times New Roman" w:hAnsi="Times New Roman"/>
                <w:b/>
                <w:color w:val="FFFFFF"/>
                <w:sz w:val="20"/>
              </w:rPr>
              <w:t>User(s)</w:t>
            </w:r>
          </w:p>
        </w:tc>
        <w:tc>
          <w:tcPr>
            <w:tcW w:w="7848" w:type="dxa"/>
            <w:vAlign w:val="center"/>
          </w:tcPr>
          <w:p w14:paraId="17088383" wp14:textId="77777777">
            <w:pPr>
              <w:spacing w:after="60"/>
              <w:jc w:val="left"/>
            </w:pPr>
            <w:r>
              <w:rPr>
                <w:rFonts w:ascii="Times New Roman" w:hAnsi="Times New Roman"/>
              </w:rPr>
            </w:r>
            <w:r>
              <w:rPr>
                <w:rFonts w:ascii="Times New Roman" w:hAnsi="Times New Roman"/>
                <w:b w:val="0"/>
                <w:sz w:val="20"/>
              </w:rPr>
              <w:t>Registered User</w:t>
            </w:r>
          </w:p>
        </w:tc>
      </w:tr>
      <w:tr xmlns:wp14="http://schemas.microsoft.com/office/word/2010/wordml" w14:paraId="0A0D016F" wp14:textId="77777777">
        <w:tc>
          <w:tcPr>
            <w:tcW w:w="2088" w:type="dxa"/>
            <w:shd w:fill="1F4E79"/>
            <w:vAlign w:val="center"/>
          </w:tcPr>
          <w:p w14:paraId="3522E1E9" wp14:textId="77777777">
            <w:pPr>
              <w:spacing w:after="60"/>
              <w:jc w:val="left"/>
            </w:pPr>
            <w:r>
              <w:rPr>
                <w:rFonts w:ascii="Times New Roman" w:hAnsi="Times New Roman"/>
              </w:rPr>
            </w:r>
            <w:r>
              <w:rPr>
                <w:rFonts w:ascii="Times New Roman" w:hAnsi="Times New Roman"/>
                <w:b/>
                <w:color w:val="FFFFFF"/>
                <w:sz w:val="20"/>
              </w:rPr>
              <w:t>Input</w:t>
            </w:r>
          </w:p>
        </w:tc>
        <w:tc>
          <w:tcPr>
            <w:tcW w:w="7848" w:type="dxa"/>
            <w:vAlign w:val="center"/>
          </w:tcPr>
          <w:p w14:paraId="14EC67EE" wp14:textId="77777777">
            <w:pPr>
              <w:spacing w:after="60"/>
              <w:jc w:val="left"/>
            </w:pPr>
            <w:r>
              <w:rPr>
                <w:rFonts w:ascii="Times New Roman" w:hAnsi="Times New Roman"/>
              </w:rPr>
            </w:r>
            <w:r>
              <w:rPr>
                <w:rFonts w:ascii="Times New Roman" w:hAnsi="Times New Roman"/>
                <w:b w:val="0"/>
                <w:sz w:val="20"/>
              </w:rPr>
              <w:t>Email address and password.</w:t>
            </w:r>
          </w:p>
        </w:tc>
      </w:tr>
      <w:tr xmlns:wp14="http://schemas.microsoft.com/office/word/2010/wordml" w14:paraId="1C56D656" wp14:textId="77777777">
        <w:tc>
          <w:tcPr>
            <w:tcW w:w="2088" w:type="dxa"/>
            <w:shd w:fill="1F4E79"/>
            <w:vAlign w:val="center"/>
          </w:tcPr>
          <w:p w14:paraId="032E3F61" wp14:textId="77777777">
            <w:pPr>
              <w:spacing w:after="60"/>
              <w:jc w:val="left"/>
            </w:pPr>
            <w:r>
              <w:rPr>
                <w:rFonts w:ascii="Times New Roman" w:hAnsi="Times New Roman"/>
              </w:rPr>
            </w:r>
            <w:r>
              <w:rPr>
                <w:rFonts w:ascii="Times New Roman" w:hAnsi="Times New Roman"/>
                <w:b/>
                <w:color w:val="FFFFFF"/>
                <w:sz w:val="20"/>
              </w:rPr>
              <w:t>Validation</w:t>
            </w:r>
          </w:p>
        </w:tc>
        <w:tc>
          <w:tcPr>
            <w:tcW w:w="7848" w:type="dxa"/>
            <w:vAlign w:val="center"/>
          </w:tcPr>
          <w:p w14:paraId="772FA97D" wp14:textId="77777777">
            <w:pPr>
              <w:spacing w:after="60"/>
              <w:jc w:val="left"/>
            </w:pPr>
            <w:r>
              <w:rPr>
                <w:rFonts w:ascii="Times New Roman" w:hAnsi="Times New Roman"/>
              </w:rPr>
            </w:r>
            <w:r>
              <w:rPr>
                <w:rFonts w:ascii="Times New Roman" w:hAnsi="Times New Roman"/>
                <w:b w:val="0"/>
                <w:sz w:val="20"/>
              </w:rPr>
              <w:t>Credentials must match an existing user record.</w:t>
            </w:r>
          </w:p>
        </w:tc>
      </w:tr>
      <w:tr xmlns:wp14="http://schemas.microsoft.com/office/word/2010/wordml" w14:paraId="4317D891" wp14:textId="77777777">
        <w:tc>
          <w:tcPr>
            <w:tcW w:w="2088" w:type="dxa"/>
            <w:shd w:fill="1F4E79"/>
            <w:vAlign w:val="center"/>
          </w:tcPr>
          <w:p w14:paraId="2A38560A" wp14:textId="77777777">
            <w:pPr>
              <w:spacing w:after="60"/>
              <w:jc w:val="left"/>
            </w:pPr>
            <w:r>
              <w:rPr>
                <w:rFonts w:ascii="Times New Roman" w:hAnsi="Times New Roman"/>
              </w:rPr>
            </w:r>
            <w:r>
              <w:rPr>
                <w:rFonts w:ascii="Times New Roman" w:hAnsi="Times New Roman"/>
                <w:b/>
                <w:color w:val="FFFFFF"/>
                <w:sz w:val="20"/>
              </w:rPr>
              <w:t>Output</w:t>
            </w:r>
          </w:p>
        </w:tc>
        <w:tc>
          <w:tcPr>
            <w:tcW w:w="7848" w:type="dxa"/>
            <w:vAlign w:val="center"/>
          </w:tcPr>
          <w:p w14:paraId="47C6660D" wp14:textId="77777777">
            <w:pPr>
              <w:spacing w:after="60"/>
              <w:jc w:val="left"/>
            </w:pPr>
            <w:r>
              <w:rPr>
                <w:rFonts w:ascii="Times New Roman" w:hAnsi="Times New Roman"/>
              </w:rPr>
            </w:r>
            <w:r>
              <w:rPr>
                <w:rFonts w:ascii="Times New Roman" w:hAnsi="Times New Roman"/>
                <w:b w:val="0"/>
                <w:sz w:val="20"/>
              </w:rPr>
              <w:t>User is authenticated and redirected to the dashboard.</w:t>
            </w:r>
          </w:p>
        </w:tc>
      </w:tr>
    </w:tbl>
    <w:p xmlns:wp14="http://schemas.microsoft.com/office/word/2010/wordml" w14:paraId="4B99056E" wp14:textId="77777777">
      <w:pPr>
        <w:spacing w:after="120" w:line="276" w:lineRule="auto"/>
      </w:pPr>
    </w:p>
    <w:p xmlns:wp14="http://schemas.microsoft.com/office/word/2010/wordml" w14:paraId="0E086061" wp14:textId="77777777">
      <w:pPr>
        <w:pStyle w:val="Heading3"/>
        <w:spacing w:after="120" w:line="276" w:lineRule="auto"/>
      </w:pPr>
      <w:r>
        <w:rPr>
          <w:rFonts w:ascii="Times New Roman" w:hAnsi="Times New Roman"/>
          <w:b/>
          <w:color w:val="000000"/>
        </w:rPr>
        <w:t>2.1.3. Create Resume Profile</w:t>
      </w:r>
    </w:p>
    <w:tbl>
      <w:tblPr>
        <w:tblStyle w:val="TableGrid"/>
        <w:tblW w:w="0" w:type="auto"/>
        <w:jc w:val="center"/>
        <w:tblLook w:val="04A0" w:firstRow="1" w:lastRow="0" w:firstColumn="1" w:lastColumn="0" w:noHBand="0" w:noVBand="1"/>
      </w:tblPr>
      <w:tblGrid>
        <w:gridCol w:w="4657"/>
        <w:gridCol w:w="4657"/>
      </w:tblGrid>
      <w:tr xmlns:wp14="http://schemas.microsoft.com/office/word/2010/wordml" w14:paraId="20BEEAB1" wp14:textId="77777777">
        <w:tc>
          <w:tcPr>
            <w:tcW w:w="2088" w:type="dxa"/>
            <w:shd w:fill="1F4E79"/>
            <w:vAlign w:val="center"/>
          </w:tcPr>
          <w:p w14:paraId="5D4478A0" wp14:textId="77777777">
            <w:pPr>
              <w:spacing w:after="60"/>
              <w:jc w:val="left"/>
            </w:pPr>
            <w:r>
              <w:rPr>
                <w:rFonts w:ascii="Times New Roman" w:hAnsi="Times New Roman"/>
              </w:rPr>
            </w:r>
            <w:r>
              <w:rPr>
                <w:rFonts w:ascii="Times New Roman" w:hAnsi="Times New Roman"/>
                <w:b/>
                <w:color w:val="FFFFFF"/>
                <w:sz w:val="20"/>
              </w:rPr>
              <w:t>Name</w:t>
            </w:r>
          </w:p>
        </w:tc>
        <w:tc>
          <w:tcPr>
            <w:tcW w:w="7848" w:type="dxa"/>
            <w:vAlign w:val="center"/>
          </w:tcPr>
          <w:p w14:paraId="5BB947FD" wp14:textId="77777777">
            <w:pPr>
              <w:spacing w:after="60"/>
              <w:jc w:val="left"/>
            </w:pPr>
            <w:r>
              <w:rPr>
                <w:rFonts w:ascii="Times New Roman" w:hAnsi="Times New Roman"/>
              </w:rPr>
            </w:r>
            <w:r>
              <w:rPr>
                <w:rFonts w:ascii="Times New Roman" w:hAnsi="Times New Roman"/>
                <w:b w:val="0"/>
                <w:sz w:val="20"/>
              </w:rPr>
              <w:t>FR003</w:t>
            </w:r>
          </w:p>
        </w:tc>
      </w:tr>
      <w:tr xmlns:wp14="http://schemas.microsoft.com/office/word/2010/wordml" w14:paraId="19288186" wp14:textId="77777777">
        <w:tc>
          <w:tcPr>
            <w:tcW w:w="2088" w:type="dxa"/>
            <w:shd w:fill="1F4E79"/>
            <w:vAlign w:val="center"/>
          </w:tcPr>
          <w:p w14:paraId="736E732B" wp14:textId="77777777">
            <w:pPr>
              <w:spacing w:after="60"/>
              <w:jc w:val="left"/>
            </w:pPr>
            <w:r>
              <w:rPr>
                <w:rFonts w:ascii="Times New Roman" w:hAnsi="Times New Roman"/>
              </w:rPr>
            </w:r>
            <w:r>
              <w:rPr>
                <w:rFonts w:ascii="Times New Roman" w:hAnsi="Times New Roman"/>
                <w:b/>
                <w:color w:val="FFFFFF"/>
                <w:sz w:val="20"/>
              </w:rPr>
              <w:t>Purpose</w:t>
            </w:r>
          </w:p>
        </w:tc>
        <w:tc>
          <w:tcPr>
            <w:tcW w:w="7848" w:type="dxa"/>
            <w:vAlign w:val="center"/>
          </w:tcPr>
          <w:p w14:paraId="6AE8F07F" wp14:textId="77777777">
            <w:pPr>
              <w:spacing w:after="60"/>
              <w:jc w:val="left"/>
            </w:pPr>
            <w:r>
              <w:rPr>
                <w:rFonts w:ascii="Times New Roman" w:hAnsi="Times New Roman"/>
              </w:rPr>
            </w:r>
            <w:r>
              <w:rPr>
                <w:rFonts w:ascii="Times New Roman" w:hAnsi="Times New Roman"/>
                <w:b w:val="0"/>
                <w:sz w:val="20"/>
              </w:rPr>
              <w:t>The system shall allow users to enter and manage the information required to create a resume.</w:t>
            </w:r>
          </w:p>
        </w:tc>
      </w:tr>
      <w:tr xmlns:wp14="http://schemas.microsoft.com/office/word/2010/wordml" w14:paraId="0341CABF" wp14:textId="77777777">
        <w:tc>
          <w:tcPr>
            <w:tcW w:w="2088" w:type="dxa"/>
            <w:shd w:fill="1F4E79"/>
            <w:vAlign w:val="center"/>
          </w:tcPr>
          <w:p w14:paraId="3F2B4FA1" wp14:textId="77777777">
            <w:pPr>
              <w:spacing w:after="60"/>
              <w:jc w:val="left"/>
            </w:pPr>
            <w:r>
              <w:rPr>
                <w:rFonts w:ascii="Times New Roman" w:hAnsi="Times New Roman"/>
              </w:rPr>
            </w:r>
            <w:r>
              <w:rPr>
                <w:rFonts w:ascii="Times New Roman" w:hAnsi="Times New Roman"/>
                <w:b/>
                <w:color w:val="FFFFFF"/>
                <w:sz w:val="20"/>
              </w:rPr>
              <w:t>User(s)</w:t>
            </w:r>
          </w:p>
        </w:tc>
        <w:tc>
          <w:tcPr>
            <w:tcW w:w="7848" w:type="dxa"/>
            <w:vAlign w:val="center"/>
          </w:tcPr>
          <w:p w14:paraId="6FCBA205" wp14:textId="77777777">
            <w:pPr>
              <w:spacing w:after="60"/>
              <w:jc w:val="left"/>
            </w:pPr>
            <w:r>
              <w:rPr>
                <w:rFonts w:ascii="Times New Roman" w:hAnsi="Times New Roman"/>
              </w:rPr>
            </w:r>
            <w:r>
              <w:rPr>
                <w:rFonts w:ascii="Times New Roman" w:hAnsi="Times New Roman"/>
                <w:b w:val="0"/>
                <w:sz w:val="20"/>
              </w:rPr>
              <w:t>Registered User</w:t>
            </w:r>
          </w:p>
        </w:tc>
      </w:tr>
      <w:tr xmlns:wp14="http://schemas.microsoft.com/office/word/2010/wordml" w14:paraId="0C823D3F" wp14:textId="77777777">
        <w:tc>
          <w:tcPr>
            <w:tcW w:w="2088" w:type="dxa"/>
            <w:shd w:fill="1F4E79"/>
            <w:vAlign w:val="center"/>
          </w:tcPr>
          <w:p w14:paraId="603DC275" wp14:textId="77777777">
            <w:pPr>
              <w:spacing w:after="60"/>
              <w:jc w:val="left"/>
            </w:pPr>
            <w:r>
              <w:rPr>
                <w:rFonts w:ascii="Times New Roman" w:hAnsi="Times New Roman"/>
              </w:rPr>
            </w:r>
            <w:r>
              <w:rPr>
                <w:rFonts w:ascii="Times New Roman" w:hAnsi="Times New Roman"/>
                <w:b/>
                <w:color w:val="FFFFFF"/>
                <w:sz w:val="20"/>
              </w:rPr>
              <w:t>Input</w:t>
            </w:r>
          </w:p>
        </w:tc>
        <w:tc>
          <w:tcPr>
            <w:tcW w:w="7848" w:type="dxa"/>
            <w:vAlign w:val="center"/>
          </w:tcPr>
          <w:p w14:paraId="58F2BFA3" wp14:textId="77777777">
            <w:pPr>
              <w:spacing w:after="60"/>
              <w:jc w:val="left"/>
            </w:pPr>
            <w:r>
              <w:rPr>
                <w:rFonts w:ascii="Times New Roman" w:hAnsi="Times New Roman"/>
              </w:rPr>
            </w:r>
            <w:r>
              <w:rPr>
                <w:rFonts w:ascii="Times New Roman" w:hAnsi="Times New Roman"/>
                <w:b w:val="0"/>
                <w:sz w:val="20"/>
              </w:rPr>
              <w:t>Personal details, education, experience, projects, skills, certifications, languages, and contact information.</w:t>
            </w:r>
          </w:p>
        </w:tc>
      </w:tr>
      <w:tr xmlns:wp14="http://schemas.microsoft.com/office/word/2010/wordml" w14:paraId="310E2AA2" wp14:textId="77777777">
        <w:tc>
          <w:tcPr>
            <w:tcW w:w="2088" w:type="dxa"/>
            <w:shd w:fill="1F4E79"/>
            <w:vAlign w:val="center"/>
          </w:tcPr>
          <w:p w14:paraId="443C6C13" wp14:textId="77777777">
            <w:pPr>
              <w:spacing w:after="60"/>
              <w:jc w:val="left"/>
            </w:pPr>
            <w:r>
              <w:rPr>
                <w:rFonts w:ascii="Times New Roman" w:hAnsi="Times New Roman"/>
              </w:rPr>
            </w:r>
            <w:r>
              <w:rPr>
                <w:rFonts w:ascii="Times New Roman" w:hAnsi="Times New Roman"/>
                <w:b/>
                <w:color w:val="FFFFFF"/>
                <w:sz w:val="20"/>
              </w:rPr>
              <w:t>Validation</w:t>
            </w:r>
          </w:p>
        </w:tc>
        <w:tc>
          <w:tcPr>
            <w:tcW w:w="7848" w:type="dxa"/>
            <w:vAlign w:val="center"/>
          </w:tcPr>
          <w:p w14:paraId="366804E6" wp14:textId="77777777">
            <w:pPr>
              <w:spacing w:after="60"/>
              <w:jc w:val="left"/>
            </w:pPr>
            <w:r>
              <w:rPr>
                <w:rFonts w:ascii="Times New Roman" w:hAnsi="Times New Roman"/>
              </w:rPr>
            </w:r>
            <w:r>
              <w:rPr>
                <w:rFonts w:ascii="Times New Roman" w:hAnsi="Times New Roman"/>
                <w:b w:val="0"/>
                <w:sz w:val="20"/>
              </w:rPr>
              <w:t>Required fields such as name, email, education, and skills must be validated before resume generation.</w:t>
            </w:r>
          </w:p>
        </w:tc>
      </w:tr>
      <w:tr xmlns:wp14="http://schemas.microsoft.com/office/word/2010/wordml" w14:paraId="59FDF882" wp14:textId="77777777">
        <w:tc>
          <w:tcPr>
            <w:tcW w:w="2088" w:type="dxa"/>
            <w:shd w:fill="1F4E79"/>
            <w:vAlign w:val="center"/>
          </w:tcPr>
          <w:p w14:paraId="165F8B2D" wp14:textId="77777777">
            <w:pPr>
              <w:spacing w:after="60"/>
              <w:jc w:val="left"/>
            </w:pPr>
            <w:r>
              <w:rPr>
                <w:rFonts w:ascii="Times New Roman" w:hAnsi="Times New Roman"/>
              </w:rPr>
            </w:r>
            <w:r>
              <w:rPr>
                <w:rFonts w:ascii="Times New Roman" w:hAnsi="Times New Roman"/>
                <w:b/>
                <w:color w:val="FFFFFF"/>
                <w:sz w:val="20"/>
              </w:rPr>
              <w:t>Output</w:t>
            </w:r>
          </w:p>
        </w:tc>
        <w:tc>
          <w:tcPr>
            <w:tcW w:w="7848" w:type="dxa"/>
            <w:vAlign w:val="center"/>
          </w:tcPr>
          <w:p w14:paraId="1D6AA566" wp14:textId="77777777">
            <w:pPr>
              <w:spacing w:after="60"/>
              <w:jc w:val="left"/>
            </w:pPr>
            <w:r>
              <w:rPr>
                <w:rFonts w:ascii="Times New Roman" w:hAnsi="Times New Roman"/>
              </w:rPr>
            </w:r>
            <w:r>
              <w:rPr>
                <w:rFonts w:ascii="Times New Roman" w:hAnsi="Times New Roman"/>
                <w:b w:val="0"/>
                <w:sz w:val="20"/>
              </w:rPr>
              <w:t>Resume profile is saved and becomes available for AI-based resume generation.</w:t>
            </w:r>
          </w:p>
        </w:tc>
      </w:tr>
    </w:tbl>
    <w:p xmlns:wp14="http://schemas.microsoft.com/office/word/2010/wordml" w14:paraId="1299C43A" wp14:textId="77777777">
      <w:pPr>
        <w:spacing w:after="120" w:line="276" w:lineRule="auto"/>
      </w:pPr>
    </w:p>
    <w:p xmlns:wp14="http://schemas.microsoft.com/office/word/2010/wordml" w14:paraId="12044C9F" wp14:textId="77777777">
      <w:pPr>
        <w:pStyle w:val="Heading3"/>
        <w:spacing w:after="120" w:line="276" w:lineRule="auto"/>
      </w:pPr>
      <w:r>
        <w:rPr>
          <w:rFonts w:ascii="Times New Roman" w:hAnsi="Times New Roman"/>
          <w:b/>
          <w:color w:val="000000"/>
        </w:rPr>
        <w:t>2.1.4. Generate AI Resume Content</w:t>
      </w:r>
    </w:p>
    <w:tbl>
      <w:tblPr>
        <w:tblStyle w:val="TableGrid"/>
        <w:tblW w:w="0" w:type="auto"/>
        <w:jc w:val="center"/>
        <w:tblLook w:val="04A0" w:firstRow="1" w:lastRow="0" w:firstColumn="1" w:lastColumn="0" w:noHBand="0" w:noVBand="1"/>
      </w:tblPr>
      <w:tblGrid>
        <w:gridCol w:w="4657"/>
        <w:gridCol w:w="4657"/>
      </w:tblGrid>
      <w:tr xmlns:wp14="http://schemas.microsoft.com/office/word/2010/wordml" w14:paraId="38FEFFE2" wp14:textId="77777777">
        <w:tc>
          <w:tcPr>
            <w:tcW w:w="2088" w:type="dxa"/>
            <w:shd w:fill="1F4E79"/>
            <w:vAlign w:val="center"/>
          </w:tcPr>
          <w:p w14:paraId="44BD188F" wp14:textId="77777777">
            <w:pPr>
              <w:spacing w:after="60"/>
              <w:jc w:val="left"/>
            </w:pPr>
            <w:r>
              <w:rPr>
                <w:rFonts w:ascii="Times New Roman" w:hAnsi="Times New Roman"/>
              </w:rPr>
            </w:r>
            <w:r>
              <w:rPr>
                <w:rFonts w:ascii="Times New Roman" w:hAnsi="Times New Roman"/>
                <w:b/>
                <w:color w:val="FFFFFF"/>
                <w:sz w:val="20"/>
              </w:rPr>
              <w:t>Name</w:t>
            </w:r>
          </w:p>
        </w:tc>
        <w:tc>
          <w:tcPr>
            <w:tcW w:w="7848" w:type="dxa"/>
            <w:vAlign w:val="center"/>
          </w:tcPr>
          <w:p w14:paraId="40BE3217" wp14:textId="77777777">
            <w:pPr>
              <w:spacing w:after="60"/>
              <w:jc w:val="left"/>
            </w:pPr>
            <w:r>
              <w:rPr>
                <w:rFonts w:ascii="Times New Roman" w:hAnsi="Times New Roman"/>
              </w:rPr>
            </w:r>
            <w:r>
              <w:rPr>
                <w:rFonts w:ascii="Times New Roman" w:hAnsi="Times New Roman"/>
                <w:b w:val="0"/>
                <w:sz w:val="20"/>
              </w:rPr>
              <w:t>FR004</w:t>
            </w:r>
          </w:p>
        </w:tc>
      </w:tr>
      <w:tr xmlns:wp14="http://schemas.microsoft.com/office/word/2010/wordml" w14:paraId="31FC29B3" wp14:textId="77777777">
        <w:tc>
          <w:tcPr>
            <w:tcW w:w="2088" w:type="dxa"/>
            <w:shd w:fill="1F4E79"/>
            <w:vAlign w:val="center"/>
          </w:tcPr>
          <w:p w14:paraId="12AFF7E1" wp14:textId="77777777">
            <w:pPr>
              <w:spacing w:after="60"/>
              <w:jc w:val="left"/>
            </w:pPr>
            <w:r>
              <w:rPr>
                <w:rFonts w:ascii="Times New Roman" w:hAnsi="Times New Roman"/>
              </w:rPr>
            </w:r>
            <w:r>
              <w:rPr>
                <w:rFonts w:ascii="Times New Roman" w:hAnsi="Times New Roman"/>
                <w:b/>
                <w:color w:val="FFFFFF"/>
                <w:sz w:val="20"/>
              </w:rPr>
              <w:t>Purpose</w:t>
            </w:r>
          </w:p>
        </w:tc>
        <w:tc>
          <w:tcPr>
            <w:tcW w:w="7848" w:type="dxa"/>
            <w:vAlign w:val="center"/>
          </w:tcPr>
          <w:p w14:paraId="253A5DBA" wp14:textId="77777777">
            <w:pPr>
              <w:spacing w:after="60"/>
              <w:jc w:val="left"/>
            </w:pPr>
            <w:r>
              <w:rPr>
                <w:rFonts w:ascii="Times New Roman" w:hAnsi="Times New Roman"/>
              </w:rPr>
            </w:r>
            <w:r>
              <w:rPr>
                <w:rFonts w:ascii="Times New Roman" w:hAnsi="Times New Roman"/>
                <w:b w:val="0"/>
                <w:sz w:val="20"/>
              </w:rPr>
              <w:t>The system shall generate professional resume content from structured user input using AI.</w:t>
            </w:r>
          </w:p>
        </w:tc>
      </w:tr>
      <w:tr xmlns:wp14="http://schemas.microsoft.com/office/word/2010/wordml" w14:paraId="565914AF" wp14:textId="77777777">
        <w:tc>
          <w:tcPr>
            <w:tcW w:w="2088" w:type="dxa"/>
            <w:shd w:fill="1F4E79"/>
            <w:vAlign w:val="center"/>
          </w:tcPr>
          <w:p w14:paraId="5C31AD7F" wp14:textId="77777777">
            <w:pPr>
              <w:spacing w:after="60"/>
              <w:jc w:val="left"/>
            </w:pPr>
            <w:r>
              <w:rPr>
                <w:rFonts w:ascii="Times New Roman" w:hAnsi="Times New Roman"/>
              </w:rPr>
            </w:r>
            <w:r>
              <w:rPr>
                <w:rFonts w:ascii="Times New Roman" w:hAnsi="Times New Roman"/>
                <w:b/>
                <w:color w:val="FFFFFF"/>
                <w:sz w:val="20"/>
              </w:rPr>
              <w:t>User(s)</w:t>
            </w:r>
          </w:p>
        </w:tc>
        <w:tc>
          <w:tcPr>
            <w:tcW w:w="7848" w:type="dxa"/>
            <w:vAlign w:val="center"/>
          </w:tcPr>
          <w:p w14:paraId="36D17788" wp14:textId="77777777">
            <w:pPr>
              <w:spacing w:after="60"/>
              <w:jc w:val="left"/>
            </w:pPr>
            <w:r>
              <w:rPr>
                <w:rFonts w:ascii="Times New Roman" w:hAnsi="Times New Roman"/>
              </w:rPr>
            </w:r>
            <w:r>
              <w:rPr>
                <w:rFonts w:ascii="Times New Roman" w:hAnsi="Times New Roman"/>
                <w:b w:val="0"/>
                <w:sz w:val="20"/>
              </w:rPr>
              <w:t>Registered User</w:t>
            </w:r>
          </w:p>
        </w:tc>
      </w:tr>
      <w:tr xmlns:wp14="http://schemas.microsoft.com/office/word/2010/wordml" w14:paraId="41758FBC" wp14:textId="77777777">
        <w:tc>
          <w:tcPr>
            <w:tcW w:w="2088" w:type="dxa"/>
            <w:shd w:fill="1F4E79"/>
            <w:vAlign w:val="center"/>
          </w:tcPr>
          <w:p w14:paraId="3126C0F0" wp14:textId="77777777">
            <w:pPr>
              <w:spacing w:after="60"/>
              <w:jc w:val="left"/>
            </w:pPr>
            <w:r>
              <w:rPr>
                <w:rFonts w:ascii="Times New Roman" w:hAnsi="Times New Roman"/>
              </w:rPr>
            </w:r>
            <w:r>
              <w:rPr>
                <w:rFonts w:ascii="Times New Roman" w:hAnsi="Times New Roman"/>
                <w:b/>
                <w:color w:val="FFFFFF"/>
                <w:sz w:val="20"/>
              </w:rPr>
              <w:t>Input</w:t>
            </w:r>
          </w:p>
        </w:tc>
        <w:tc>
          <w:tcPr>
            <w:tcW w:w="7848" w:type="dxa"/>
            <w:vAlign w:val="center"/>
          </w:tcPr>
          <w:p w14:paraId="15732FBB" wp14:textId="77777777">
            <w:pPr>
              <w:spacing w:after="60"/>
              <w:jc w:val="left"/>
            </w:pPr>
            <w:r>
              <w:rPr>
                <w:rFonts w:ascii="Times New Roman" w:hAnsi="Times New Roman"/>
              </w:rPr>
            </w:r>
            <w:r>
              <w:rPr>
                <w:rFonts w:ascii="Times New Roman" w:hAnsi="Times New Roman"/>
                <w:b w:val="0"/>
                <w:sz w:val="20"/>
              </w:rPr>
              <w:t>Resume profile data and selected role or career direction.</w:t>
            </w:r>
          </w:p>
        </w:tc>
      </w:tr>
      <w:tr xmlns:wp14="http://schemas.microsoft.com/office/word/2010/wordml" w14:paraId="7DC51522" wp14:textId="77777777">
        <w:tc>
          <w:tcPr>
            <w:tcW w:w="2088" w:type="dxa"/>
            <w:shd w:fill="1F4E79"/>
            <w:vAlign w:val="center"/>
          </w:tcPr>
          <w:p w14:paraId="43B2F649" wp14:textId="77777777">
            <w:pPr>
              <w:spacing w:after="60"/>
              <w:jc w:val="left"/>
            </w:pPr>
            <w:r>
              <w:rPr>
                <w:rFonts w:ascii="Times New Roman" w:hAnsi="Times New Roman"/>
              </w:rPr>
            </w:r>
            <w:r>
              <w:rPr>
                <w:rFonts w:ascii="Times New Roman" w:hAnsi="Times New Roman"/>
                <w:b/>
                <w:color w:val="FFFFFF"/>
                <w:sz w:val="20"/>
              </w:rPr>
              <w:t>Processing</w:t>
            </w:r>
          </w:p>
        </w:tc>
        <w:tc>
          <w:tcPr>
            <w:tcW w:w="7848" w:type="dxa"/>
            <w:vAlign w:val="center"/>
          </w:tcPr>
          <w:p w14:paraId="0B892BB8" wp14:textId="77777777">
            <w:pPr>
              <w:spacing w:after="60"/>
              <w:jc w:val="left"/>
            </w:pPr>
            <w:r>
              <w:rPr>
                <w:rFonts w:ascii="Times New Roman" w:hAnsi="Times New Roman"/>
              </w:rPr>
            </w:r>
            <w:r>
              <w:rPr>
                <w:rFonts w:ascii="Times New Roman" w:hAnsi="Times New Roman"/>
                <w:b w:val="0"/>
                <w:sz w:val="20"/>
              </w:rPr>
              <w:t>The backend sends a structured prompt to the AI service and receives formatted resume sections.</w:t>
            </w:r>
          </w:p>
        </w:tc>
      </w:tr>
      <w:tr xmlns:wp14="http://schemas.microsoft.com/office/word/2010/wordml" w14:paraId="3AF63004" wp14:textId="77777777">
        <w:tc>
          <w:tcPr>
            <w:tcW w:w="2088" w:type="dxa"/>
            <w:shd w:fill="1F4E79"/>
            <w:vAlign w:val="center"/>
          </w:tcPr>
          <w:p w14:paraId="2F273C4C" wp14:textId="77777777">
            <w:pPr>
              <w:spacing w:after="60"/>
              <w:jc w:val="left"/>
            </w:pPr>
            <w:r>
              <w:rPr>
                <w:rFonts w:ascii="Times New Roman" w:hAnsi="Times New Roman"/>
              </w:rPr>
            </w:r>
            <w:r>
              <w:rPr>
                <w:rFonts w:ascii="Times New Roman" w:hAnsi="Times New Roman"/>
                <w:b/>
                <w:color w:val="FFFFFF"/>
                <w:sz w:val="20"/>
              </w:rPr>
              <w:t>Output</w:t>
            </w:r>
          </w:p>
        </w:tc>
        <w:tc>
          <w:tcPr>
            <w:tcW w:w="7848" w:type="dxa"/>
            <w:vAlign w:val="center"/>
          </w:tcPr>
          <w:p w14:paraId="2E919DEC" wp14:textId="77777777">
            <w:pPr>
              <w:spacing w:after="60"/>
              <w:jc w:val="left"/>
            </w:pPr>
            <w:r>
              <w:rPr>
                <w:rFonts w:ascii="Times New Roman" w:hAnsi="Times New Roman"/>
              </w:rPr>
            </w:r>
            <w:r>
              <w:rPr>
                <w:rFonts w:ascii="Times New Roman" w:hAnsi="Times New Roman"/>
                <w:b w:val="0"/>
                <w:sz w:val="20"/>
              </w:rPr>
              <w:t>Generated professional summary, improved skill presentation, and experience/project bullet points.</w:t>
            </w:r>
          </w:p>
        </w:tc>
      </w:tr>
    </w:tbl>
    <w:p xmlns:wp14="http://schemas.microsoft.com/office/word/2010/wordml" w14:paraId="4DDBEF00" wp14:textId="77777777">
      <w:pPr>
        <w:spacing w:after="120" w:line="276" w:lineRule="auto"/>
      </w:pPr>
    </w:p>
    <w:p xmlns:wp14="http://schemas.microsoft.com/office/word/2010/wordml" w14:paraId="2D68B189" wp14:textId="77777777">
      <w:pPr>
        <w:pStyle w:val="Heading3"/>
        <w:spacing w:after="120" w:line="276" w:lineRule="auto"/>
      </w:pPr>
      <w:r>
        <w:rPr>
          <w:rFonts w:ascii="Times New Roman" w:hAnsi="Times New Roman"/>
          <w:b/>
          <w:color w:val="000000"/>
        </w:rPr>
        <w:t>2.1.5. Edit and Preview Resume</w:t>
      </w:r>
    </w:p>
    <w:tbl>
      <w:tblPr>
        <w:tblStyle w:val="TableGrid"/>
        <w:tblW w:w="0" w:type="auto"/>
        <w:jc w:val="center"/>
        <w:tblLook w:val="04A0" w:firstRow="1" w:lastRow="0" w:firstColumn="1" w:lastColumn="0" w:noHBand="0" w:noVBand="1"/>
      </w:tblPr>
      <w:tblGrid>
        <w:gridCol w:w="4657"/>
        <w:gridCol w:w="4657"/>
      </w:tblGrid>
      <w:tr xmlns:wp14="http://schemas.microsoft.com/office/word/2010/wordml" w14:paraId="2C2D0D29" wp14:textId="77777777">
        <w:tc>
          <w:tcPr>
            <w:tcW w:w="2088" w:type="dxa"/>
            <w:shd w:fill="1F4E79"/>
            <w:vAlign w:val="center"/>
          </w:tcPr>
          <w:p w14:paraId="178F8722" wp14:textId="77777777">
            <w:pPr>
              <w:spacing w:after="60"/>
              <w:jc w:val="left"/>
            </w:pPr>
            <w:r>
              <w:rPr>
                <w:rFonts w:ascii="Times New Roman" w:hAnsi="Times New Roman"/>
              </w:rPr>
            </w:r>
            <w:r>
              <w:rPr>
                <w:rFonts w:ascii="Times New Roman" w:hAnsi="Times New Roman"/>
                <w:b/>
                <w:color w:val="FFFFFF"/>
                <w:sz w:val="20"/>
              </w:rPr>
              <w:t>Name</w:t>
            </w:r>
          </w:p>
        </w:tc>
        <w:tc>
          <w:tcPr>
            <w:tcW w:w="7848" w:type="dxa"/>
            <w:vAlign w:val="center"/>
          </w:tcPr>
          <w:p w14:paraId="54B83A9F" wp14:textId="77777777">
            <w:pPr>
              <w:spacing w:after="60"/>
              <w:jc w:val="left"/>
            </w:pPr>
            <w:r>
              <w:rPr>
                <w:rFonts w:ascii="Times New Roman" w:hAnsi="Times New Roman"/>
              </w:rPr>
            </w:r>
            <w:r>
              <w:rPr>
                <w:rFonts w:ascii="Times New Roman" w:hAnsi="Times New Roman"/>
                <w:b w:val="0"/>
                <w:sz w:val="20"/>
              </w:rPr>
              <w:t>FR005</w:t>
            </w:r>
          </w:p>
        </w:tc>
      </w:tr>
      <w:tr xmlns:wp14="http://schemas.microsoft.com/office/word/2010/wordml" w14:paraId="310CE0C2" wp14:textId="77777777">
        <w:tc>
          <w:tcPr>
            <w:tcW w:w="2088" w:type="dxa"/>
            <w:shd w:fill="1F4E79"/>
            <w:vAlign w:val="center"/>
          </w:tcPr>
          <w:p w14:paraId="694F4B38" wp14:textId="77777777">
            <w:pPr>
              <w:spacing w:after="60"/>
              <w:jc w:val="left"/>
            </w:pPr>
            <w:r>
              <w:rPr>
                <w:rFonts w:ascii="Times New Roman" w:hAnsi="Times New Roman"/>
              </w:rPr>
            </w:r>
            <w:r>
              <w:rPr>
                <w:rFonts w:ascii="Times New Roman" w:hAnsi="Times New Roman"/>
                <w:b/>
                <w:color w:val="FFFFFF"/>
                <w:sz w:val="20"/>
              </w:rPr>
              <w:t>Purpose</w:t>
            </w:r>
          </w:p>
        </w:tc>
        <w:tc>
          <w:tcPr>
            <w:tcW w:w="7848" w:type="dxa"/>
            <w:vAlign w:val="center"/>
          </w:tcPr>
          <w:p w14:paraId="54B6A47F" wp14:textId="77777777">
            <w:pPr>
              <w:spacing w:after="60"/>
              <w:jc w:val="left"/>
            </w:pPr>
            <w:r>
              <w:rPr>
                <w:rFonts w:ascii="Times New Roman" w:hAnsi="Times New Roman"/>
              </w:rPr>
            </w:r>
            <w:r>
              <w:rPr>
                <w:rFonts w:ascii="Times New Roman" w:hAnsi="Times New Roman"/>
                <w:b w:val="0"/>
                <w:sz w:val="20"/>
              </w:rPr>
              <w:t>The system shall allow users to review and edit generated resume content before final export.</w:t>
            </w:r>
          </w:p>
        </w:tc>
      </w:tr>
      <w:tr xmlns:wp14="http://schemas.microsoft.com/office/word/2010/wordml" w14:paraId="48FBB702" wp14:textId="77777777">
        <w:tc>
          <w:tcPr>
            <w:tcW w:w="2088" w:type="dxa"/>
            <w:shd w:fill="1F4E79"/>
            <w:vAlign w:val="center"/>
          </w:tcPr>
          <w:p w14:paraId="56F9685F" wp14:textId="77777777">
            <w:pPr>
              <w:spacing w:after="60"/>
              <w:jc w:val="left"/>
            </w:pPr>
            <w:r>
              <w:rPr>
                <w:rFonts w:ascii="Times New Roman" w:hAnsi="Times New Roman"/>
              </w:rPr>
            </w:r>
            <w:r>
              <w:rPr>
                <w:rFonts w:ascii="Times New Roman" w:hAnsi="Times New Roman"/>
                <w:b/>
                <w:color w:val="FFFFFF"/>
                <w:sz w:val="20"/>
              </w:rPr>
              <w:t>User(s)</w:t>
            </w:r>
          </w:p>
        </w:tc>
        <w:tc>
          <w:tcPr>
            <w:tcW w:w="7848" w:type="dxa"/>
            <w:vAlign w:val="center"/>
          </w:tcPr>
          <w:p w14:paraId="3064B565" wp14:textId="77777777">
            <w:pPr>
              <w:spacing w:after="60"/>
              <w:jc w:val="left"/>
            </w:pPr>
            <w:r>
              <w:rPr>
                <w:rFonts w:ascii="Times New Roman" w:hAnsi="Times New Roman"/>
              </w:rPr>
            </w:r>
            <w:r>
              <w:rPr>
                <w:rFonts w:ascii="Times New Roman" w:hAnsi="Times New Roman"/>
                <w:b w:val="0"/>
                <w:sz w:val="20"/>
              </w:rPr>
              <w:t>Registered User</w:t>
            </w:r>
          </w:p>
        </w:tc>
      </w:tr>
      <w:tr xmlns:wp14="http://schemas.microsoft.com/office/word/2010/wordml" w14:paraId="1EFDBC78" wp14:textId="77777777">
        <w:tc>
          <w:tcPr>
            <w:tcW w:w="2088" w:type="dxa"/>
            <w:shd w:fill="1F4E79"/>
            <w:vAlign w:val="center"/>
          </w:tcPr>
          <w:p w14:paraId="20CA227C" wp14:textId="77777777">
            <w:pPr>
              <w:spacing w:after="60"/>
              <w:jc w:val="left"/>
            </w:pPr>
            <w:r>
              <w:rPr>
                <w:rFonts w:ascii="Times New Roman" w:hAnsi="Times New Roman"/>
              </w:rPr>
            </w:r>
            <w:r>
              <w:rPr>
                <w:rFonts w:ascii="Times New Roman" w:hAnsi="Times New Roman"/>
                <w:b/>
                <w:color w:val="FFFFFF"/>
                <w:sz w:val="20"/>
              </w:rPr>
              <w:t>Input</w:t>
            </w:r>
          </w:p>
        </w:tc>
        <w:tc>
          <w:tcPr>
            <w:tcW w:w="7848" w:type="dxa"/>
            <w:vAlign w:val="center"/>
          </w:tcPr>
          <w:p w14:paraId="1B8B47CA" wp14:textId="77777777">
            <w:pPr>
              <w:spacing w:after="60"/>
              <w:jc w:val="left"/>
            </w:pPr>
            <w:r>
              <w:rPr>
                <w:rFonts w:ascii="Times New Roman" w:hAnsi="Times New Roman"/>
              </w:rPr>
            </w:r>
            <w:r>
              <w:rPr>
                <w:rFonts w:ascii="Times New Roman" w:hAnsi="Times New Roman"/>
                <w:b w:val="0"/>
                <w:sz w:val="20"/>
              </w:rPr>
              <w:t>User edits in resume sections such as summary, skills, projects, and experience.</w:t>
            </w:r>
          </w:p>
        </w:tc>
      </w:tr>
      <w:tr xmlns:wp14="http://schemas.microsoft.com/office/word/2010/wordml" w14:paraId="120C3FE2" wp14:textId="77777777">
        <w:tc>
          <w:tcPr>
            <w:tcW w:w="2088" w:type="dxa"/>
            <w:shd w:fill="1F4E79"/>
            <w:vAlign w:val="center"/>
          </w:tcPr>
          <w:p w14:paraId="3403A370" wp14:textId="77777777">
            <w:pPr>
              <w:spacing w:after="60"/>
              <w:jc w:val="left"/>
            </w:pPr>
            <w:r>
              <w:rPr>
                <w:rFonts w:ascii="Times New Roman" w:hAnsi="Times New Roman"/>
              </w:rPr>
            </w:r>
            <w:r>
              <w:rPr>
                <w:rFonts w:ascii="Times New Roman" w:hAnsi="Times New Roman"/>
                <w:b/>
                <w:color w:val="FFFFFF"/>
                <w:sz w:val="20"/>
              </w:rPr>
              <w:t>Validation</w:t>
            </w:r>
          </w:p>
        </w:tc>
        <w:tc>
          <w:tcPr>
            <w:tcW w:w="7848" w:type="dxa"/>
            <w:vAlign w:val="center"/>
          </w:tcPr>
          <w:p w14:paraId="684AE4BF" wp14:textId="77777777">
            <w:pPr>
              <w:spacing w:after="60"/>
              <w:jc w:val="left"/>
            </w:pPr>
            <w:r>
              <w:rPr>
                <w:rFonts w:ascii="Times New Roman" w:hAnsi="Times New Roman"/>
              </w:rPr>
            </w:r>
            <w:r>
              <w:rPr>
                <w:rFonts w:ascii="Times New Roman" w:hAnsi="Times New Roman"/>
                <w:b w:val="0"/>
                <w:sz w:val="20"/>
              </w:rPr>
              <w:t>Text fields must not exceed configured limits and required sections must remain available.</w:t>
            </w:r>
          </w:p>
        </w:tc>
      </w:tr>
      <w:tr xmlns:wp14="http://schemas.microsoft.com/office/word/2010/wordml" w14:paraId="7AA3ACC1" wp14:textId="77777777">
        <w:tc>
          <w:tcPr>
            <w:tcW w:w="2088" w:type="dxa"/>
            <w:shd w:fill="1F4E79"/>
            <w:vAlign w:val="center"/>
          </w:tcPr>
          <w:p w14:paraId="2ECC3A33" wp14:textId="77777777">
            <w:pPr>
              <w:spacing w:after="60"/>
              <w:jc w:val="left"/>
            </w:pPr>
            <w:r>
              <w:rPr>
                <w:rFonts w:ascii="Times New Roman" w:hAnsi="Times New Roman"/>
              </w:rPr>
            </w:r>
            <w:r>
              <w:rPr>
                <w:rFonts w:ascii="Times New Roman" w:hAnsi="Times New Roman"/>
                <w:b/>
                <w:color w:val="FFFFFF"/>
                <w:sz w:val="20"/>
              </w:rPr>
              <w:t>Output</w:t>
            </w:r>
          </w:p>
        </w:tc>
        <w:tc>
          <w:tcPr>
            <w:tcW w:w="7848" w:type="dxa"/>
            <w:vAlign w:val="center"/>
          </w:tcPr>
          <w:p w14:paraId="015ED726" wp14:textId="77777777">
            <w:pPr>
              <w:spacing w:after="60"/>
              <w:jc w:val="left"/>
            </w:pPr>
            <w:r>
              <w:rPr>
                <w:rFonts w:ascii="Times New Roman" w:hAnsi="Times New Roman"/>
              </w:rPr>
            </w:r>
            <w:r>
              <w:rPr>
                <w:rFonts w:ascii="Times New Roman" w:hAnsi="Times New Roman"/>
                <w:b w:val="0"/>
                <w:sz w:val="20"/>
              </w:rPr>
              <w:t>Updated resume preview is displayed to the user.</w:t>
            </w:r>
          </w:p>
        </w:tc>
      </w:tr>
    </w:tbl>
    <w:p xmlns:wp14="http://schemas.microsoft.com/office/word/2010/wordml" w14:paraId="3461D779" wp14:textId="77777777">
      <w:pPr>
        <w:spacing w:after="120" w:line="276" w:lineRule="auto"/>
      </w:pPr>
    </w:p>
    <w:p xmlns:wp14="http://schemas.microsoft.com/office/word/2010/wordml" w14:paraId="4597F2F1" wp14:textId="77777777">
      <w:pPr>
        <w:pStyle w:val="Heading3"/>
        <w:spacing w:after="120" w:line="276" w:lineRule="auto"/>
      </w:pPr>
      <w:r>
        <w:rPr>
          <w:rFonts w:ascii="Times New Roman" w:hAnsi="Times New Roman"/>
          <w:b/>
          <w:color w:val="000000"/>
        </w:rPr>
        <w:t>2.1.6. Analyze Job Description</w:t>
      </w:r>
    </w:p>
    <w:tbl>
      <w:tblPr>
        <w:tblStyle w:val="TableGrid"/>
        <w:tblW w:w="0" w:type="auto"/>
        <w:jc w:val="center"/>
        <w:tblLook w:val="04A0" w:firstRow="1" w:lastRow="0" w:firstColumn="1" w:lastColumn="0" w:noHBand="0" w:noVBand="1"/>
      </w:tblPr>
      <w:tblGrid>
        <w:gridCol w:w="4657"/>
        <w:gridCol w:w="4657"/>
      </w:tblGrid>
      <w:tr xmlns:wp14="http://schemas.microsoft.com/office/word/2010/wordml" w14:paraId="1524C26D" wp14:textId="77777777">
        <w:tc>
          <w:tcPr>
            <w:tcW w:w="2088" w:type="dxa"/>
            <w:shd w:fill="1F4E79"/>
            <w:vAlign w:val="center"/>
          </w:tcPr>
          <w:p w14:paraId="69C41B3B" wp14:textId="77777777">
            <w:pPr>
              <w:spacing w:after="60"/>
              <w:jc w:val="left"/>
            </w:pPr>
            <w:r>
              <w:rPr>
                <w:rFonts w:ascii="Times New Roman" w:hAnsi="Times New Roman"/>
              </w:rPr>
            </w:r>
            <w:r>
              <w:rPr>
                <w:rFonts w:ascii="Times New Roman" w:hAnsi="Times New Roman"/>
                <w:b/>
                <w:color w:val="FFFFFF"/>
                <w:sz w:val="20"/>
              </w:rPr>
              <w:t>Name</w:t>
            </w:r>
          </w:p>
        </w:tc>
        <w:tc>
          <w:tcPr>
            <w:tcW w:w="7848" w:type="dxa"/>
            <w:vAlign w:val="center"/>
          </w:tcPr>
          <w:p w14:paraId="271E56DD" wp14:textId="77777777">
            <w:pPr>
              <w:spacing w:after="60"/>
              <w:jc w:val="left"/>
            </w:pPr>
            <w:r>
              <w:rPr>
                <w:rFonts w:ascii="Times New Roman" w:hAnsi="Times New Roman"/>
              </w:rPr>
            </w:r>
            <w:r>
              <w:rPr>
                <w:rFonts w:ascii="Times New Roman" w:hAnsi="Times New Roman"/>
                <w:b w:val="0"/>
                <w:sz w:val="20"/>
              </w:rPr>
              <w:t>FR006</w:t>
            </w:r>
          </w:p>
        </w:tc>
      </w:tr>
      <w:tr xmlns:wp14="http://schemas.microsoft.com/office/word/2010/wordml" w14:paraId="3497C95A" wp14:textId="77777777">
        <w:tc>
          <w:tcPr>
            <w:tcW w:w="2088" w:type="dxa"/>
            <w:shd w:fill="1F4E79"/>
            <w:vAlign w:val="center"/>
          </w:tcPr>
          <w:p w14:paraId="3318DA48" wp14:textId="77777777">
            <w:pPr>
              <w:spacing w:after="60"/>
              <w:jc w:val="left"/>
            </w:pPr>
            <w:r>
              <w:rPr>
                <w:rFonts w:ascii="Times New Roman" w:hAnsi="Times New Roman"/>
              </w:rPr>
            </w:r>
            <w:r>
              <w:rPr>
                <w:rFonts w:ascii="Times New Roman" w:hAnsi="Times New Roman"/>
                <w:b/>
                <w:color w:val="FFFFFF"/>
                <w:sz w:val="20"/>
              </w:rPr>
              <w:t>Purpose</w:t>
            </w:r>
          </w:p>
        </w:tc>
        <w:tc>
          <w:tcPr>
            <w:tcW w:w="7848" w:type="dxa"/>
            <w:vAlign w:val="center"/>
          </w:tcPr>
          <w:p w14:paraId="5068882E" wp14:textId="77777777">
            <w:pPr>
              <w:spacing w:after="60"/>
              <w:jc w:val="left"/>
            </w:pPr>
            <w:r>
              <w:rPr>
                <w:rFonts w:ascii="Times New Roman" w:hAnsi="Times New Roman"/>
              </w:rPr>
            </w:r>
            <w:r>
              <w:rPr>
                <w:rFonts w:ascii="Times New Roman" w:hAnsi="Times New Roman"/>
                <w:b w:val="0"/>
                <w:sz w:val="20"/>
              </w:rPr>
              <w:t>The system shall analyze a pasted job description to identify important requirements.</w:t>
            </w:r>
          </w:p>
        </w:tc>
      </w:tr>
      <w:tr xmlns:wp14="http://schemas.microsoft.com/office/word/2010/wordml" w14:paraId="65C8D355" wp14:textId="77777777">
        <w:tc>
          <w:tcPr>
            <w:tcW w:w="2088" w:type="dxa"/>
            <w:shd w:fill="1F4E79"/>
            <w:vAlign w:val="center"/>
          </w:tcPr>
          <w:p w14:paraId="19EA89FC" wp14:textId="77777777">
            <w:pPr>
              <w:spacing w:after="60"/>
              <w:jc w:val="left"/>
            </w:pPr>
            <w:r>
              <w:rPr>
                <w:rFonts w:ascii="Times New Roman" w:hAnsi="Times New Roman"/>
              </w:rPr>
            </w:r>
            <w:r>
              <w:rPr>
                <w:rFonts w:ascii="Times New Roman" w:hAnsi="Times New Roman"/>
                <w:b/>
                <w:color w:val="FFFFFF"/>
                <w:sz w:val="20"/>
              </w:rPr>
              <w:t>User(s)</w:t>
            </w:r>
          </w:p>
        </w:tc>
        <w:tc>
          <w:tcPr>
            <w:tcW w:w="7848" w:type="dxa"/>
            <w:vAlign w:val="center"/>
          </w:tcPr>
          <w:p w14:paraId="097EEF77" wp14:textId="77777777">
            <w:pPr>
              <w:spacing w:after="60"/>
              <w:jc w:val="left"/>
            </w:pPr>
            <w:r>
              <w:rPr>
                <w:rFonts w:ascii="Times New Roman" w:hAnsi="Times New Roman"/>
              </w:rPr>
            </w:r>
            <w:r>
              <w:rPr>
                <w:rFonts w:ascii="Times New Roman" w:hAnsi="Times New Roman"/>
                <w:b w:val="0"/>
                <w:sz w:val="20"/>
              </w:rPr>
              <w:t>Registered User</w:t>
            </w:r>
          </w:p>
        </w:tc>
      </w:tr>
      <w:tr xmlns:wp14="http://schemas.microsoft.com/office/word/2010/wordml" w14:paraId="24A021BF" wp14:textId="77777777">
        <w:tc>
          <w:tcPr>
            <w:tcW w:w="2088" w:type="dxa"/>
            <w:shd w:fill="1F4E79"/>
            <w:vAlign w:val="center"/>
          </w:tcPr>
          <w:p w14:paraId="1303A5C1" wp14:textId="77777777">
            <w:pPr>
              <w:spacing w:after="60"/>
              <w:jc w:val="left"/>
            </w:pPr>
            <w:r>
              <w:rPr>
                <w:rFonts w:ascii="Times New Roman" w:hAnsi="Times New Roman"/>
              </w:rPr>
            </w:r>
            <w:r>
              <w:rPr>
                <w:rFonts w:ascii="Times New Roman" w:hAnsi="Times New Roman"/>
                <w:b/>
                <w:color w:val="FFFFFF"/>
                <w:sz w:val="20"/>
              </w:rPr>
              <w:t>Input</w:t>
            </w:r>
          </w:p>
        </w:tc>
        <w:tc>
          <w:tcPr>
            <w:tcW w:w="7848" w:type="dxa"/>
            <w:vAlign w:val="center"/>
          </w:tcPr>
          <w:p w14:paraId="4A957859" wp14:textId="77777777">
            <w:pPr>
              <w:spacing w:after="60"/>
              <w:jc w:val="left"/>
            </w:pPr>
            <w:r>
              <w:rPr>
                <w:rFonts w:ascii="Times New Roman" w:hAnsi="Times New Roman"/>
              </w:rPr>
            </w:r>
            <w:r>
              <w:rPr>
                <w:rFonts w:ascii="Times New Roman" w:hAnsi="Times New Roman"/>
                <w:b w:val="0"/>
                <w:sz w:val="20"/>
              </w:rPr>
              <w:t>Job description text.</w:t>
            </w:r>
          </w:p>
        </w:tc>
      </w:tr>
      <w:tr xmlns:wp14="http://schemas.microsoft.com/office/word/2010/wordml" w14:paraId="14649C75" wp14:textId="77777777">
        <w:tc>
          <w:tcPr>
            <w:tcW w:w="2088" w:type="dxa"/>
            <w:shd w:fill="1F4E79"/>
            <w:vAlign w:val="center"/>
          </w:tcPr>
          <w:p w14:paraId="5397E1F0" wp14:textId="77777777">
            <w:pPr>
              <w:spacing w:after="60"/>
              <w:jc w:val="left"/>
            </w:pPr>
            <w:r>
              <w:rPr>
                <w:rFonts w:ascii="Times New Roman" w:hAnsi="Times New Roman"/>
              </w:rPr>
            </w:r>
            <w:r>
              <w:rPr>
                <w:rFonts w:ascii="Times New Roman" w:hAnsi="Times New Roman"/>
                <w:b/>
                <w:color w:val="FFFFFF"/>
                <w:sz w:val="20"/>
              </w:rPr>
              <w:t>Processing</w:t>
            </w:r>
          </w:p>
        </w:tc>
        <w:tc>
          <w:tcPr>
            <w:tcW w:w="7848" w:type="dxa"/>
            <w:vAlign w:val="center"/>
          </w:tcPr>
          <w:p w14:paraId="4855B520" wp14:textId="77777777">
            <w:pPr>
              <w:spacing w:after="60"/>
              <w:jc w:val="left"/>
            </w:pPr>
            <w:r>
              <w:rPr>
                <w:rFonts w:ascii="Times New Roman" w:hAnsi="Times New Roman"/>
              </w:rPr>
            </w:r>
            <w:r>
              <w:rPr>
                <w:rFonts w:ascii="Times New Roman" w:hAnsi="Times New Roman"/>
                <w:b w:val="0"/>
                <w:sz w:val="20"/>
              </w:rPr>
              <w:t>The system extracts skills, technologies, responsibilities, qualifications, and keywords.</w:t>
            </w:r>
          </w:p>
        </w:tc>
      </w:tr>
      <w:tr xmlns:wp14="http://schemas.microsoft.com/office/word/2010/wordml" w14:paraId="641E96F1" wp14:textId="77777777">
        <w:tc>
          <w:tcPr>
            <w:tcW w:w="2088" w:type="dxa"/>
            <w:shd w:fill="1F4E79"/>
            <w:vAlign w:val="center"/>
          </w:tcPr>
          <w:p w14:paraId="12201B75" wp14:textId="77777777">
            <w:pPr>
              <w:spacing w:after="60"/>
              <w:jc w:val="left"/>
            </w:pPr>
            <w:r>
              <w:rPr>
                <w:rFonts w:ascii="Times New Roman" w:hAnsi="Times New Roman"/>
              </w:rPr>
            </w:r>
            <w:r>
              <w:rPr>
                <w:rFonts w:ascii="Times New Roman" w:hAnsi="Times New Roman"/>
                <w:b/>
                <w:color w:val="FFFFFF"/>
                <w:sz w:val="20"/>
              </w:rPr>
              <w:t>Output</w:t>
            </w:r>
          </w:p>
        </w:tc>
        <w:tc>
          <w:tcPr>
            <w:tcW w:w="7848" w:type="dxa"/>
            <w:vAlign w:val="center"/>
          </w:tcPr>
          <w:p w14:paraId="4BFD7BDB" wp14:textId="77777777">
            <w:pPr>
              <w:spacing w:after="60"/>
              <w:jc w:val="left"/>
            </w:pPr>
            <w:r>
              <w:rPr>
                <w:rFonts w:ascii="Times New Roman" w:hAnsi="Times New Roman"/>
              </w:rPr>
            </w:r>
            <w:r>
              <w:rPr>
                <w:rFonts w:ascii="Times New Roman" w:hAnsi="Times New Roman"/>
                <w:b w:val="0"/>
                <w:sz w:val="20"/>
              </w:rPr>
              <w:t>A structured list of job-specific keywords and requirements is generated.</w:t>
            </w:r>
          </w:p>
        </w:tc>
      </w:tr>
    </w:tbl>
    <w:p xmlns:wp14="http://schemas.microsoft.com/office/word/2010/wordml" w14:paraId="3CF2D8B6" wp14:textId="77777777">
      <w:pPr>
        <w:spacing w:after="120" w:line="276" w:lineRule="auto"/>
      </w:pPr>
    </w:p>
    <w:p xmlns:wp14="http://schemas.microsoft.com/office/word/2010/wordml" w14:paraId="0D271386" wp14:textId="77777777">
      <w:pPr>
        <w:pStyle w:val="Heading3"/>
        <w:spacing w:after="120" w:line="276" w:lineRule="auto"/>
      </w:pPr>
      <w:r>
        <w:rPr>
          <w:rFonts w:ascii="Times New Roman" w:hAnsi="Times New Roman"/>
          <w:b/>
          <w:color w:val="000000"/>
        </w:rPr>
        <w:t>2.1.7. Resume Matching and ATS Score</w:t>
      </w:r>
    </w:p>
    <w:tbl>
      <w:tblPr>
        <w:tblStyle w:val="TableGrid"/>
        <w:tblW w:w="0" w:type="auto"/>
        <w:jc w:val="center"/>
        <w:tblLook w:val="04A0" w:firstRow="1" w:lastRow="0" w:firstColumn="1" w:lastColumn="0" w:noHBand="0" w:noVBand="1"/>
      </w:tblPr>
      <w:tblGrid>
        <w:gridCol w:w="4657"/>
        <w:gridCol w:w="4657"/>
      </w:tblGrid>
      <w:tr xmlns:wp14="http://schemas.microsoft.com/office/word/2010/wordml" w14:paraId="387E6B15" wp14:textId="77777777">
        <w:tc>
          <w:tcPr>
            <w:tcW w:w="2088" w:type="dxa"/>
            <w:shd w:fill="1F4E79"/>
            <w:vAlign w:val="center"/>
          </w:tcPr>
          <w:p w14:paraId="76B22AC8" wp14:textId="77777777">
            <w:pPr>
              <w:spacing w:after="60"/>
              <w:jc w:val="left"/>
            </w:pPr>
            <w:r>
              <w:rPr>
                <w:rFonts w:ascii="Times New Roman" w:hAnsi="Times New Roman"/>
              </w:rPr>
            </w:r>
            <w:r>
              <w:rPr>
                <w:rFonts w:ascii="Times New Roman" w:hAnsi="Times New Roman"/>
                <w:b/>
                <w:color w:val="FFFFFF"/>
                <w:sz w:val="20"/>
              </w:rPr>
              <w:t>Name</w:t>
            </w:r>
          </w:p>
        </w:tc>
        <w:tc>
          <w:tcPr>
            <w:tcW w:w="7848" w:type="dxa"/>
            <w:vAlign w:val="center"/>
          </w:tcPr>
          <w:p w14:paraId="33C8EC39" wp14:textId="77777777">
            <w:pPr>
              <w:spacing w:after="60"/>
              <w:jc w:val="left"/>
            </w:pPr>
            <w:r>
              <w:rPr>
                <w:rFonts w:ascii="Times New Roman" w:hAnsi="Times New Roman"/>
              </w:rPr>
            </w:r>
            <w:r>
              <w:rPr>
                <w:rFonts w:ascii="Times New Roman" w:hAnsi="Times New Roman"/>
                <w:b w:val="0"/>
                <w:sz w:val="20"/>
              </w:rPr>
              <w:t>FR007</w:t>
            </w:r>
          </w:p>
        </w:tc>
      </w:tr>
      <w:tr xmlns:wp14="http://schemas.microsoft.com/office/word/2010/wordml" w14:paraId="5A55EC9F" wp14:textId="77777777">
        <w:tc>
          <w:tcPr>
            <w:tcW w:w="2088" w:type="dxa"/>
            <w:shd w:fill="1F4E79"/>
            <w:vAlign w:val="center"/>
          </w:tcPr>
          <w:p w14:paraId="174BF769" wp14:textId="77777777">
            <w:pPr>
              <w:spacing w:after="60"/>
              <w:jc w:val="left"/>
            </w:pPr>
            <w:r>
              <w:rPr>
                <w:rFonts w:ascii="Times New Roman" w:hAnsi="Times New Roman"/>
              </w:rPr>
            </w:r>
            <w:r>
              <w:rPr>
                <w:rFonts w:ascii="Times New Roman" w:hAnsi="Times New Roman"/>
                <w:b/>
                <w:color w:val="FFFFFF"/>
                <w:sz w:val="20"/>
              </w:rPr>
              <w:t>Purpose</w:t>
            </w:r>
          </w:p>
        </w:tc>
        <w:tc>
          <w:tcPr>
            <w:tcW w:w="7848" w:type="dxa"/>
            <w:vAlign w:val="center"/>
          </w:tcPr>
          <w:p w14:paraId="7D557CE0" wp14:textId="77777777">
            <w:pPr>
              <w:spacing w:after="60"/>
              <w:jc w:val="left"/>
            </w:pPr>
            <w:r>
              <w:rPr>
                <w:rFonts w:ascii="Times New Roman" w:hAnsi="Times New Roman"/>
              </w:rPr>
            </w:r>
            <w:r>
              <w:rPr>
                <w:rFonts w:ascii="Times New Roman" w:hAnsi="Times New Roman"/>
                <w:b w:val="0"/>
                <w:sz w:val="20"/>
              </w:rPr>
              <w:t>The system shall compare the user's resume with the job description and calculate an ATS-style match score.</w:t>
            </w:r>
          </w:p>
        </w:tc>
      </w:tr>
      <w:tr xmlns:wp14="http://schemas.microsoft.com/office/word/2010/wordml" w14:paraId="6995289C" wp14:textId="77777777">
        <w:tc>
          <w:tcPr>
            <w:tcW w:w="2088" w:type="dxa"/>
            <w:shd w:fill="1F4E79"/>
            <w:vAlign w:val="center"/>
          </w:tcPr>
          <w:p w14:paraId="4D3C9A31" wp14:textId="77777777">
            <w:pPr>
              <w:spacing w:after="60"/>
              <w:jc w:val="left"/>
            </w:pPr>
            <w:r>
              <w:rPr>
                <w:rFonts w:ascii="Times New Roman" w:hAnsi="Times New Roman"/>
              </w:rPr>
            </w:r>
            <w:r>
              <w:rPr>
                <w:rFonts w:ascii="Times New Roman" w:hAnsi="Times New Roman"/>
                <w:b/>
                <w:color w:val="FFFFFF"/>
                <w:sz w:val="20"/>
              </w:rPr>
              <w:t>User(s)</w:t>
            </w:r>
          </w:p>
        </w:tc>
        <w:tc>
          <w:tcPr>
            <w:tcW w:w="7848" w:type="dxa"/>
            <w:vAlign w:val="center"/>
          </w:tcPr>
          <w:p w14:paraId="77E966C1" wp14:textId="77777777">
            <w:pPr>
              <w:spacing w:after="60"/>
              <w:jc w:val="left"/>
            </w:pPr>
            <w:r>
              <w:rPr>
                <w:rFonts w:ascii="Times New Roman" w:hAnsi="Times New Roman"/>
              </w:rPr>
            </w:r>
            <w:r>
              <w:rPr>
                <w:rFonts w:ascii="Times New Roman" w:hAnsi="Times New Roman"/>
                <w:b w:val="0"/>
                <w:sz w:val="20"/>
              </w:rPr>
              <w:t>Registered User</w:t>
            </w:r>
          </w:p>
        </w:tc>
      </w:tr>
      <w:tr xmlns:wp14="http://schemas.microsoft.com/office/word/2010/wordml" w14:paraId="1E285931" wp14:textId="77777777">
        <w:tc>
          <w:tcPr>
            <w:tcW w:w="2088" w:type="dxa"/>
            <w:shd w:fill="1F4E79"/>
            <w:vAlign w:val="center"/>
          </w:tcPr>
          <w:p w14:paraId="44B4269C" wp14:textId="77777777">
            <w:pPr>
              <w:spacing w:after="60"/>
              <w:jc w:val="left"/>
            </w:pPr>
            <w:r>
              <w:rPr>
                <w:rFonts w:ascii="Times New Roman" w:hAnsi="Times New Roman"/>
              </w:rPr>
            </w:r>
            <w:r>
              <w:rPr>
                <w:rFonts w:ascii="Times New Roman" w:hAnsi="Times New Roman"/>
                <w:b/>
                <w:color w:val="FFFFFF"/>
                <w:sz w:val="20"/>
              </w:rPr>
              <w:t>Input</w:t>
            </w:r>
          </w:p>
        </w:tc>
        <w:tc>
          <w:tcPr>
            <w:tcW w:w="7848" w:type="dxa"/>
            <w:vAlign w:val="center"/>
          </w:tcPr>
          <w:p w14:paraId="02A854B7" wp14:textId="77777777">
            <w:pPr>
              <w:spacing w:after="60"/>
              <w:jc w:val="left"/>
            </w:pPr>
            <w:r>
              <w:rPr>
                <w:rFonts w:ascii="Times New Roman" w:hAnsi="Times New Roman"/>
              </w:rPr>
            </w:r>
            <w:r>
              <w:rPr>
                <w:rFonts w:ascii="Times New Roman" w:hAnsi="Times New Roman"/>
                <w:b w:val="0"/>
                <w:sz w:val="20"/>
              </w:rPr>
              <w:t>Resume content and analyzed job description data.</w:t>
            </w:r>
          </w:p>
        </w:tc>
      </w:tr>
      <w:tr xmlns:wp14="http://schemas.microsoft.com/office/word/2010/wordml" w14:paraId="1086F47E" wp14:textId="77777777">
        <w:tc>
          <w:tcPr>
            <w:tcW w:w="2088" w:type="dxa"/>
            <w:shd w:fill="1F4E79"/>
            <w:vAlign w:val="center"/>
          </w:tcPr>
          <w:p w14:paraId="2EEE77B1" wp14:textId="77777777">
            <w:pPr>
              <w:spacing w:after="60"/>
              <w:jc w:val="left"/>
            </w:pPr>
            <w:r>
              <w:rPr>
                <w:rFonts w:ascii="Times New Roman" w:hAnsi="Times New Roman"/>
              </w:rPr>
            </w:r>
            <w:r>
              <w:rPr>
                <w:rFonts w:ascii="Times New Roman" w:hAnsi="Times New Roman"/>
                <w:b/>
                <w:color w:val="FFFFFF"/>
                <w:sz w:val="20"/>
              </w:rPr>
              <w:t>Processing</w:t>
            </w:r>
          </w:p>
        </w:tc>
        <w:tc>
          <w:tcPr>
            <w:tcW w:w="7848" w:type="dxa"/>
            <w:vAlign w:val="center"/>
          </w:tcPr>
          <w:p w14:paraId="57F54906" wp14:textId="77777777">
            <w:pPr>
              <w:spacing w:after="60"/>
              <w:jc w:val="left"/>
            </w:pPr>
            <w:r>
              <w:rPr>
                <w:rFonts w:ascii="Times New Roman" w:hAnsi="Times New Roman"/>
              </w:rPr>
            </w:r>
            <w:r>
              <w:rPr>
                <w:rFonts w:ascii="Times New Roman" w:hAnsi="Times New Roman"/>
                <w:b w:val="0"/>
                <w:sz w:val="20"/>
              </w:rPr>
              <w:t>The system uses keyword matching, section completeness, and AI-based evaluation to generate a score.</w:t>
            </w:r>
          </w:p>
        </w:tc>
      </w:tr>
      <w:tr xmlns:wp14="http://schemas.microsoft.com/office/word/2010/wordml" w14:paraId="092A8C32" wp14:textId="77777777">
        <w:tc>
          <w:tcPr>
            <w:tcW w:w="2088" w:type="dxa"/>
            <w:shd w:fill="1F4E79"/>
            <w:vAlign w:val="center"/>
          </w:tcPr>
          <w:p w14:paraId="0EBE85B8" wp14:textId="77777777">
            <w:pPr>
              <w:spacing w:after="60"/>
              <w:jc w:val="left"/>
            </w:pPr>
            <w:r>
              <w:rPr>
                <w:rFonts w:ascii="Times New Roman" w:hAnsi="Times New Roman"/>
              </w:rPr>
            </w:r>
            <w:r>
              <w:rPr>
                <w:rFonts w:ascii="Times New Roman" w:hAnsi="Times New Roman"/>
                <w:b/>
                <w:color w:val="FFFFFF"/>
                <w:sz w:val="20"/>
              </w:rPr>
              <w:t>Output</w:t>
            </w:r>
          </w:p>
        </w:tc>
        <w:tc>
          <w:tcPr>
            <w:tcW w:w="7848" w:type="dxa"/>
            <w:vAlign w:val="center"/>
          </w:tcPr>
          <w:p w14:paraId="7AE045CE" wp14:textId="77777777">
            <w:pPr>
              <w:spacing w:after="60"/>
              <w:jc w:val="left"/>
            </w:pPr>
            <w:r>
              <w:rPr>
                <w:rFonts w:ascii="Times New Roman" w:hAnsi="Times New Roman"/>
              </w:rPr>
            </w:r>
            <w:r>
              <w:rPr>
                <w:rFonts w:ascii="Times New Roman" w:hAnsi="Times New Roman"/>
                <w:b w:val="0"/>
                <w:sz w:val="20"/>
              </w:rPr>
              <w:t>A score out of 100, matched keywords, missing keywords, and section-wise feedback are displayed.</w:t>
            </w:r>
          </w:p>
        </w:tc>
      </w:tr>
    </w:tbl>
    <w:p xmlns:wp14="http://schemas.microsoft.com/office/word/2010/wordml" w14:paraId="0FB78278" wp14:textId="77777777">
      <w:pPr>
        <w:spacing w:after="120" w:line="276" w:lineRule="auto"/>
      </w:pPr>
    </w:p>
    <w:p xmlns:wp14="http://schemas.microsoft.com/office/word/2010/wordml" w14:paraId="0266A2E6" wp14:textId="77777777">
      <w:pPr>
        <w:pStyle w:val="Heading3"/>
        <w:spacing w:after="120" w:line="276" w:lineRule="auto"/>
      </w:pPr>
      <w:r>
        <w:rPr>
          <w:rFonts w:ascii="Times New Roman" w:hAnsi="Times New Roman"/>
          <w:b/>
          <w:color w:val="000000"/>
        </w:rPr>
        <w:t>2.1.8. Tailor Resume for Job Description</w:t>
      </w:r>
    </w:p>
    <w:tbl>
      <w:tblPr>
        <w:tblStyle w:val="TableGrid"/>
        <w:tblW w:w="0" w:type="auto"/>
        <w:jc w:val="center"/>
        <w:tblLook w:val="04A0" w:firstRow="1" w:lastRow="0" w:firstColumn="1" w:lastColumn="0" w:noHBand="0" w:noVBand="1"/>
      </w:tblPr>
      <w:tblGrid>
        <w:gridCol w:w="4657"/>
        <w:gridCol w:w="4657"/>
      </w:tblGrid>
      <w:tr xmlns:wp14="http://schemas.microsoft.com/office/word/2010/wordml" w14:paraId="6C05B918" wp14:textId="77777777">
        <w:tc>
          <w:tcPr>
            <w:tcW w:w="2088" w:type="dxa"/>
            <w:shd w:fill="1F4E79"/>
            <w:vAlign w:val="center"/>
          </w:tcPr>
          <w:p w14:paraId="0399D578" wp14:textId="77777777">
            <w:pPr>
              <w:spacing w:after="60"/>
              <w:jc w:val="left"/>
            </w:pPr>
            <w:r>
              <w:rPr>
                <w:rFonts w:ascii="Times New Roman" w:hAnsi="Times New Roman"/>
              </w:rPr>
            </w:r>
            <w:r>
              <w:rPr>
                <w:rFonts w:ascii="Times New Roman" w:hAnsi="Times New Roman"/>
                <w:b/>
                <w:color w:val="FFFFFF"/>
                <w:sz w:val="20"/>
              </w:rPr>
              <w:t>Name</w:t>
            </w:r>
          </w:p>
        </w:tc>
        <w:tc>
          <w:tcPr>
            <w:tcW w:w="7848" w:type="dxa"/>
            <w:vAlign w:val="center"/>
          </w:tcPr>
          <w:p w14:paraId="382830A1" wp14:textId="77777777">
            <w:pPr>
              <w:spacing w:after="60"/>
              <w:jc w:val="left"/>
            </w:pPr>
            <w:r>
              <w:rPr>
                <w:rFonts w:ascii="Times New Roman" w:hAnsi="Times New Roman"/>
              </w:rPr>
            </w:r>
            <w:r>
              <w:rPr>
                <w:rFonts w:ascii="Times New Roman" w:hAnsi="Times New Roman"/>
                <w:b w:val="0"/>
                <w:sz w:val="20"/>
              </w:rPr>
              <w:t>FR008</w:t>
            </w:r>
          </w:p>
        </w:tc>
      </w:tr>
      <w:tr xmlns:wp14="http://schemas.microsoft.com/office/word/2010/wordml" w14:paraId="0E35D2CC" wp14:textId="77777777">
        <w:tc>
          <w:tcPr>
            <w:tcW w:w="2088" w:type="dxa"/>
            <w:shd w:fill="1F4E79"/>
            <w:vAlign w:val="center"/>
          </w:tcPr>
          <w:p w14:paraId="07DFB659" wp14:textId="77777777">
            <w:pPr>
              <w:spacing w:after="60"/>
              <w:jc w:val="left"/>
            </w:pPr>
            <w:r>
              <w:rPr>
                <w:rFonts w:ascii="Times New Roman" w:hAnsi="Times New Roman"/>
              </w:rPr>
            </w:r>
            <w:r>
              <w:rPr>
                <w:rFonts w:ascii="Times New Roman" w:hAnsi="Times New Roman"/>
                <w:b/>
                <w:color w:val="FFFFFF"/>
                <w:sz w:val="20"/>
              </w:rPr>
              <w:t>Purpose</w:t>
            </w:r>
          </w:p>
        </w:tc>
        <w:tc>
          <w:tcPr>
            <w:tcW w:w="7848" w:type="dxa"/>
            <w:vAlign w:val="center"/>
          </w:tcPr>
          <w:p w14:paraId="725BD2D8" wp14:textId="77777777">
            <w:pPr>
              <w:spacing w:after="60"/>
              <w:jc w:val="left"/>
            </w:pPr>
            <w:r>
              <w:rPr>
                <w:rFonts w:ascii="Times New Roman" w:hAnsi="Times New Roman"/>
              </w:rPr>
            </w:r>
            <w:r>
              <w:rPr>
                <w:rFonts w:ascii="Times New Roman" w:hAnsi="Times New Roman"/>
                <w:b w:val="0"/>
                <w:sz w:val="20"/>
              </w:rPr>
              <w:t>The system shall provide suggestions and generate an optimized version of the resume for a specific job description.</w:t>
            </w:r>
          </w:p>
        </w:tc>
      </w:tr>
      <w:tr xmlns:wp14="http://schemas.microsoft.com/office/word/2010/wordml" w14:paraId="12062FF8" wp14:textId="77777777">
        <w:tc>
          <w:tcPr>
            <w:tcW w:w="2088" w:type="dxa"/>
            <w:shd w:fill="1F4E79"/>
            <w:vAlign w:val="center"/>
          </w:tcPr>
          <w:p w14:paraId="35E51573" wp14:textId="77777777">
            <w:pPr>
              <w:spacing w:after="60"/>
              <w:jc w:val="left"/>
            </w:pPr>
            <w:r>
              <w:rPr>
                <w:rFonts w:ascii="Times New Roman" w:hAnsi="Times New Roman"/>
              </w:rPr>
            </w:r>
            <w:r>
              <w:rPr>
                <w:rFonts w:ascii="Times New Roman" w:hAnsi="Times New Roman"/>
                <w:b/>
                <w:color w:val="FFFFFF"/>
                <w:sz w:val="20"/>
              </w:rPr>
              <w:t>User(s)</w:t>
            </w:r>
          </w:p>
        </w:tc>
        <w:tc>
          <w:tcPr>
            <w:tcW w:w="7848" w:type="dxa"/>
            <w:vAlign w:val="center"/>
          </w:tcPr>
          <w:p w14:paraId="7E5EAC07" wp14:textId="77777777">
            <w:pPr>
              <w:spacing w:after="60"/>
              <w:jc w:val="left"/>
            </w:pPr>
            <w:r>
              <w:rPr>
                <w:rFonts w:ascii="Times New Roman" w:hAnsi="Times New Roman"/>
              </w:rPr>
            </w:r>
            <w:r>
              <w:rPr>
                <w:rFonts w:ascii="Times New Roman" w:hAnsi="Times New Roman"/>
                <w:b w:val="0"/>
                <w:sz w:val="20"/>
              </w:rPr>
              <w:t>Registered User</w:t>
            </w:r>
          </w:p>
        </w:tc>
      </w:tr>
      <w:tr xmlns:wp14="http://schemas.microsoft.com/office/word/2010/wordml" w14:paraId="69A24726" wp14:textId="77777777">
        <w:tc>
          <w:tcPr>
            <w:tcW w:w="2088" w:type="dxa"/>
            <w:shd w:fill="1F4E79"/>
            <w:vAlign w:val="center"/>
          </w:tcPr>
          <w:p w14:paraId="4156384B" wp14:textId="77777777">
            <w:pPr>
              <w:spacing w:after="60"/>
              <w:jc w:val="left"/>
            </w:pPr>
            <w:r>
              <w:rPr>
                <w:rFonts w:ascii="Times New Roman" w:hAnsi="Times New Roman"/>
              </w:rPr>
            </w:r>
            <w:r>
              <w:rPr>
                <w:rFonts w:ascii="Times New Roman" w:hAnsi="Times New Roman"/>
                <w:b/>
                <w:color w:val="FFFFFF"/>
                <w:sz w:val="20"/>
              </w:rPr>
              <w:t>Input</w:t>
            </w:r>
          </w:p>
        </w:tc>
        <w:tc>
          <w:tcPr>
            <w:tcW w:w="7848" w:type="dxa"/>
            <w:vAlign w:val="center"/>
          </w:tcPr>
          <w:p w14:paraId="16687724" wp14:textId="77777777">
            <w:pPr>
              <w:spacing w:after="60"/>
              <w:jc w:val="left"/>
            </w:pPr>
            <w:r>
              <w:rPr>
                <w:rFonts w:ascii="Times New Roman" w:hAnsi="Times New Roman"/>
              </w:rPr>
            </w:r>
            <w:r>
              <w:rPr>
                <w:rFonts w:ascii="Times New Roman" w:hAnsi="Times New Roman"/>
                <w:b w:val="0"/>
                <w:sz w:val="20"/>
              </w:rPr>
              <w:t>Current resume content, job description, and identified missing requirements.</w:t>
            </w:r>
          </w:p>
        </w:tc>
      </w:tr>
      <w:tr xmlns:wp14="http://schemas.microsoft.com/office/word/2010/wordml" w14:paraId="5558DD66" wp14:textId="77777777">
        <w:tc>
          <w:tcPr>
            <w:tcW w:w="2088" w:type="dxa"/>
            <w:shd w:fill="1F4E79"/>
            <w:vAlign w:val="center"/>
          </w:tcPr>
          <w:p w14:paraId="11524A44" wp14:textId="77777777">
            <w:pPr>
              <w:spacing w:after="60"/>
              <w:jc w:val="left"/>
            </w:pPr>
            <w:r>
              <w:rPr>
                <w:rFonts w:ascii="Times New Roman" w:hAnsi="Times New Roman"/>
              </w:rPr>
            </w:r>
            <w:r>
              <w:rPr>
                <w:rFonts w:ascii="Times New Roman" w:hAnsi="Times New Roman"/>
                <w:b/>
                <w:color w:val="FFFFFF"/>
                <w:sz w:val="20"/>
              </w:rPr>
              <w:t>Processing</w:t>
            </w:r>
          </w:p>
        </w:tc>
        <w:tc>
          <w:tcPr>
            <w:tcW w:w="7848" w:type="dxa"/>
            <w:vAlign w:val="center"/>
          </w:tcPr>
          <w:p w14:paraId="09FABD60" wp14:textId="77777777">
            <w:pPr>
              <w:spacing w:after="60"/>
              <w:jc w:val="left"/>
            </w:pPr>
            <w:r>
              <w:rPr>
                <w:rFonts w:ascii="Times New Roman" w:hAnsi="Times New Roman"/>
              </w:rPr>
            </w:r>
            <w:r>
              <w:rPr>
                <w:rFonts w:ascii="Times New Roman" w:hAnsi="Times New Roman"/>
                <w:b w:val="0"/>
                <w:sz w:val="20"/>
              </w:rPr>
              <w:t>AI rewrites or suggests resume bullet points and summaries while preserving the user's actual profile information.</w:t>
            </w:r>
          </w:p>
        </w:tc>
      </w:tr>
      <w:tr xmlns:wp14="http://schemas.microsoft.com/office/word/2010/wordml" w14:paraId="6EB21738" wp14:textId="77777777">
        <w:tc>
          <w:tcPr>
            <w:tcW w:w="2088" w:type="dxa"/>
            <w:shd w:fill="1F4E79"/>
            <w:vAlign w:val="center"/>
          </w:tcPr>
          <w:p w14:paraId="621A3146" wp14:textId="77777777">
            <w:pPr>
              <w:spacing w:after="60"/>
              <w:jc w:val="left"/>
            </w:pPr>
            <w:r>
              <w:rPr>
                <w:rFonts w:ascii="Times New Roman" w:hAnsi="Times New Roman"/>
              </w:rPr>
            </w:r>
            <w:r>
              <w:rPr>
                <w:rFonts w:ascii="Times New Roman" w:hAnsi="Times New Roman"/>
                <w:b/>
                <w:color w:val="FFFFFF"/>
                <w:sz w:val="20"/>
              </w:rPr>
              <w:t>Output</w:t>
            </w:r>
          </w:p>
        </w:tc>
        <w:tc>
          <w:tcPr>
            <w:tcW w:w="7848" w:type="dxa"/>
            <w:vAlign w:val="center"/>
          </w:tcPr>
          <w:p w14:paraId="2F833FB9" wp14:textId="77777777">
            <w:pPr>
              <w:spacing w:after="60"/>
              <w:jc w:val="left"/>
            </w:pPr>
            <w:r>
              <w:rPr>
                <w:rFonts w:ascii="Times New Roman" w:hAnsi="Times New Roman"/>
              </w:rPr>
            </w:r>
            <w:r>
              <w:rPr>
                <w:rFonts w:ascii="Times New Roman" w:hAnsi="Times New Roman"/>
                <w:b w:val="0"/>
                <w:sz w:val="20"/>
              </w:rPr>
              <w:t>Tailored resume content and improvement suggestions are displayed.</w:t>
            </w:r>
          </w:p>
        </w:tc>
      </w:tr>
    </w:tbl>
    <w:p xmlns:wp14="http://schemas.microsoft.com/office/word/2010/wordml" w14:paraId="1FC39945" wp14:textId="77777777">
      <w:pPr>
        <w:spacing w:after="120" w:line="276" w:lineRule="auto"/>
      </w:pPr>
    </w:p>
    <w:p xmlns:wp14="http://schemas.microsoft.com/office/word/2010/wordml" w14:paraId="1241F317" wp14:textId="77777777">
      <w:pPr>
        <w:pStyle w:val="Heading3"/>
        <w:spacing w:after="120" w:line="276" w:lineRule="auto"/>
      </w:pPr>
      <w:r>
        <w:rPr>
          <w:rFonts w:ascii="Times New Roman" w:hAnsi="Times New Roman"/>
          <w:b/>
          <w:color w:val="000000"/>
        </w:rPr>
        <w:t>2.1.9. Export Resume as PDF</w:t>
      </w:r>
    </w:p>
    <w:tbl>
      <w:tblPr>
        <w:tblStyle w:val="TableGrid"/>
        <w:tblW w:w="0" w:type="auto"/>
        <w:jc w:val="center"/>
        <w:tblLook w:val="04A0" w:firstRow="1" w:lastRow="0" w:firstColumn="1" w:lastColumn="0" w:noHBand="0" w:noVBand="1"/>
      </w:tblPr>
      <w:tblGrid>
        <w:gridCol w:w="4657"/>
        <w:gridCol w:w="4657"/>
      </w:tblGrid>
      <w:tr xmlns:wp14="http://schemas.microsoft.com/office/word/2010/wordml" w14:paraId="1A038989" wp14:textId="77777777">
        <w:tc>
          <w:tcPr>
            <w:tcW w:w="2088" w:type="dxa"/>
            <w:shd w:fill="1F4E79"/>
            <w:vAlign w:val="center"/>
          </w:tcPr>
          <w:p w14:paraId="03B9116E" wp14:textId="77777777">
            <w:pPr>
              <w:spacing w:after="60"/>
              <w:jc w:val="left"/>
            </w:pPr>
            <w:r>
              <w:rPr>
                <w:rFonts w:ascii="Times New Roman" w:hAnsi="Times New Roman"/>
              </w:rPr>
            </w:r>
            <w:r>
              <w:rPr>
                <w:rFonts w:ascii="Times New Roman" w:hAnsi="Times New Roman"/>
                <w:b/>
                <w:color w:val="FFFFFF"/>
                <w:sz w:val="20"/>
              </w:rPr>
              <w:t>Name</w:t>
            </w:r>
          </w:p>
        </w:tc>
        <w:tc>
          <w:tcPr>
            <w:tcW w:w="7848" w:type="dxa"/>
            <w:vAlign w:val="center"/>
          </w:tcPr>
          <w:p w14:paraId="5A135B64" wp14:textId="77777777">
            <w:pPr>
              <w:spacing w:after="60"/>
              <w:jc w:val="left"/>
            </w:pPr>
            <w:r>
              <w:rPr>
                <w:rFonts w:ascii="Times New Roman" w:hAnsi="Times New Roman"/>
              </w:rPr>
            </w:r>
            <w:r>
              <w:rPr>
                <w:rFonts w:ascii="Times New Roman" w:hAnsi="Times New Roman"/>
                <w:b w:val="0"/>
                <w:sz w:val="20"/>
              </w:rPr>
              <w:t>FR009</w:t>
            </w:r>
          </w:p>
        </w:tc>
      </w:tr>
      <w:tr xmlns:wp14="http://schemas.microsoft.com/office/word/2010/wordml" w14:paraId="5B90124B" wp14:textId="77777777">
        <w:tc>
          <w:tcPr>
            <w:tcW w:w="2088" w:type="dxa"/>
            <w:shd w:fill="1F4E79"/>
            <w:vAlign w:val="center"/>
          </w:tcPr>
          <w:p w14:paraId="3A05542D" wp14:textId="77777777">
            <w:pPr>
              <w:spacing w:after="60"/>
              <w:jc w:val="left"/>
            </w:pPr>
            <w:r>
              <w:rPr>
                <w:rFonts w:ascii="Times New Roman" w:hAnsi="Times New Roman"/>
              </w:rPr>
            </w:r>
            <w:r>
              <w:rPr>
                <w:rFonts w:ascii="Times New Roman" w:hAnsi="Times New Roman"/>
                <w:b/>
                <w:color w:val="FFFFFF"/>
                <w:sz w:val="20"/>
              </w:rPr>
              <w:t>Purpose</w:t>
            </w:r>
          </w:p>
        </w:tc>
        <w:tc>
          <w:tcPr>
            <w:tcW w:w="7848" w:type="dxa"/>
            <w:vAlign w:val="center"/>
          </w:tcPr>
          <w:p w14:paraId="4B868116" wp14:textId="77777777">
            <w:pPr>
              <w:spacing w:after="60"/>
              <w:jc w:val="left"/>
            </w:pPr>
            <w:r>
              <w:rPr>
                <w:rFonts w:ascii="Times New Roman" w:hAnsi="Times New Roman"/>
              </w:rPr>
            </w:r>
            <w:r>
              <w:rPr>
                <w:rFonts w:ascii="Times New Roman" w:hAnsi="Times New Roman"/>
                <w:b w:val="0"/>
                <w:sz w:val="20"/>
              </w:rPr>
              <w:t>The system shall allow users to export the final resume in PDF format.</w:t>
            </w:r>
          </w:p>
        </w:tc>
      </w:tr>
      <w:tr xmlns:wp14="http://schemas.microsoft.com/office/word/2010/wordml" w14:paraId="318CD506" wp14:textId="77777777">
        <w:tc>
          <w:tcPr>
            <w:tcW w:w="2088" w:type="dxa"/>
            <w:shd w:fill="1F4E79"/>
            <w:vAlign w:val="center"/>
          </w:tcPr>
          <w:p w14:paraId="46471EEC" wp14:textId="77777777">
            <w:pPr>
              <w:spacing w:after="60"/>
              <w:jc w:val="left"/>
            </w:pPr>
            <w:r>
              <w:rPr>
                <w:rFonts w:ascii="Times New Roman" w:hAnsi="Times New Roman"/>
              </w:rPr>
            </w:r>
            <w:r>
              <w:rPr>
                <w:rFonts w:ascii="Times New Roman" w:hAnsi="Times New Roman"/>
                <w:b/>
                <w:color w:val="FFFFFF"/>
                <w:sz w:val="20"/>
              </w:rPr>
              <w:t>User(s)</w:t>
            </w:r>
          </w:p>
        </w:tc>
        <w:tc>
          <w:tcPr>
            <w:tcW w:w="7848" w:type="dxa"/>
            <w:vAlign w:val="center"/>
          </w:tcPr>
          <w:p w14:paraId="2F9DB399" wp14:textId="77777777">
            <w:pPr>
              <w:spacing w:after="60"/>
              <w:jc w:val="left"/>
            </w:pPr>
            <w:r>
              <w:rPr>
                <w:rFonts w:ascii="Times New Roman" w:hAnsi="Times New Roman"/>
              </w:rPr>
            </w:r>
            <w:r>
              <w:rPr>
                <w:rFonts w:ascii="Times New Roman" w:hAnsi="Times New Roman"/>
                <w:b w:val="0"/>
                <w:sz w:val="20"/>
              </w:rPr>
              <w:t>Registered User</w:t>
            </w:r>
          </w:p>
        </w:tc>
      </w:tr>
      <w:tr xmlns:wp14="http://schemas.microsoft.com/office/word/2010/wordml" w14:paraId="2E0CDCAA" wp14:textId="77777777">
        <w:tc>
          <w:tcPr>
            <w:tcW w:w="2088" w:type="dxa"/>
            <w:shd w:fill="1F4E79"/>
            <w:vAlign w:val="center"/>
          </w:tcPr>
          <w:p w14:paraId="784BE64A" wp14:textId="77777777">
            <w:pPr>
              <w:spacing w:after="60"/>
              <w:jc w:val="left"/>
            </w:pPr>
            <w:r>
              <w:rPr>
                <w:rFonts w:ascii="Times New Roman" w:hAnsi="Times New Roman"/>
              </w:rPr>
            </w:r>
            <w:r>
              <w:rPr>
                <w:rFonts w:ascii="Times New Roman" w:hAnsi="Times New Roman"/>
                <w:b/>
                <w:color w:val="FFFFFF"/>
                <w:sz w:val="20"/>
              </w:rPr>
              <w:t>Input</w:t>
            </w:r>
          </w:p>
        </w:tc>
        <w:tc>
          <w:tcPr>
            <w:tcW w:w="7848" w:type="dxa"/>
            <w:vAlign w:val="center"/>
          </w:tcPr>
          <w:p w14:paraId="72C4E2B7" wp14:textId="77777777">
            <w:pPr>
              <w:spacing w:after="60"/>
              <w:jc w:val="left"/>
            </w:pPr>
            <w:r>
              <w:rPr>
                <w:rFonts w:ascii="Times New Roman" w:hAnsi="Times New Roman"/>
              </w:rPr>
            </w:r>
            <w:r>
              <w:rPr>
                <w:rFonts w:ascii="Times New Roman" w:hAnsi="Times New Roman"/>
                <w:b w:val="0"/>
                <w:sz w:val="20"/>
              </w:rPr>
              <w:t>Final resume content selected by the user.</w:t>
            </w:r>
          </w:p>
        </w:tc>
      </w:tr>
      <w:tr xmlns:wp14="http://schemas.microsoft.com/office/word/2010/wordml" w14:paraId="37C15419" wp14:textId="77777777">
        <w:tc>
          <w:tcPr>
            <w:tcW w:w="2088" w:type="dxa"/>
            <w:shd w:fill="1F4E79"/>
            <w:vAlign w:val="center"/>
          </w:tcPr>
          <w:p w14:paraId="72926153" wp14:textId="77777777">
            <w:pPr>
              <w:spacing w:after="60"/>
              <w:jc w:val="left"/>
            </w:pPr>
            <w:r>
              <w:rPr>
                <w:rFonts w:ascii="Times New Roman" w:hAnsi="Times New Roman"/>
              </w:rPr>
            </w:r>
            <w:r>
              <w:rPr>
                <w:rFonts w:ascii="Times New Roman" w:hAnsi="Times New Roman"/>
                <w:b/>
                <w:color w:val="FFFFFF"/>
                <w:sz w:val="20"/>
              </w:rPr>
              <w:t>Processing</w:t>
            </w:r>
          </w:p>
        </w:tc>
        <w:tc>
          <w:tcPr>
            <w:tcW w:w="7848" w:type="dxa"/>
            <w:vAlign w:val="center"/>
          </w:tcPr>
          <w:p w14:paraId="1AFF8E49" wp14:textId="77777777">
            <w:pPr>
              <w:spacing w:after="60"/>
              <w:jc w:val="left"/>
            </w:pPr>
            <w:r>
              <w:rPr>
                <w:rFonts w:ascii="Times New Roman" w:hAnsi="Times New Roman"/>
              </w:rPr>
            </w:r>
            <w:r>
              <w:rPr>
                <w:rFonts w:ascii="Times New Roman" w:hAnsi="Times New Roman"/>
                <w:b w:val="0"/>
                <w:sz w:val="20"/>
              </w:rPr>
              <w:t>The system formats the resume using a clean ATS-friendly layout and generates a PDF file.</w:t>
            </w:r>
          </w:p>
        </w:tc>
      </w:tr>
      <w:tr xmlns:wp14="http://schemas.microsoft.com/office/word/2010/wordml" w14:paraId="08887A78" wp14:textId="77777777">
        <w:tc>
          <w:tcPr>
            <w:tcW w:w="2088" w:type="dxa"/>
            <w:shd w:fill="1F4E79"/>
            <w:vAlign w:val="center"/>
          </w:tcPr>
          <w:p w14:paraId="7973677B" wp14:textId="77777777">
            <w:pPr>
              <w:spacing w:after="60"/>
              <w:jc w:val="left"/>
            </w:pPr>
            <w:r>
              <w:rPr>
                <w:rFonts w:ascii="Times New Roman" w:hAnsi="Times New Roman"/>
              </w:rPr>
            </w:r>
            <w:r>
              <w:rPr>
                <w:rFonts w:ascii="Times New Roman" w:hAnsi="Times New Roman"/>
                <w:b/>
                <w:color w:val="FFFFFF"/>
                <w:sz w:val="20"/>
              </w:rPr>
              <w:t>Output</w:t>
            </w:r>
          </w:p>
        </w:tc>
        <w:tc>
          <w:tcPr>
            <w:tcW w:w="7848" w:type="dxa"/>
            <w:vAlign w:val="center"/>
          </w:tcPr>
          <w:p w14:paraId="4A656DEE" wp14:textId="77777777">
            <w:pPr>
              <w:spacing w:after="60"/>
              <w:jc w:val="left"/>
            </w:pPr>
            <w:r>
              <w:rPr>
                <w:rFonts w:ascii="Times New Roman" w:hAnsi="Times New Roman"/>
              </w:rPr>
            </w:r>
            <w:r>
              <w:rPr>
                <w:rFonts w:ascii="Times New Roman" w:hAnsi="Times New Roman"/>
                <w:b w:val="0"/>
                <w:sz w:val="20"/>
              </w:rPr>
              <w:t>A downloadable PDF resume is produced.</w:t>
            </w:r>
          </w:p>
        </w:tc>
      </w:tr>
    </w:tbl>
    <w:p xmlns:wp14="http://schemas.microsoft.com/office/word/2010/wordml" w14:paraId="0562CB0E" wp14:textId="77777777">
      <w:pPr>
        <w:spacing w:after="120" w:line="276" w:lineRule="auto"/>
      </w:pPr>
    </w:p>
    <w:p xmlns:wp14="http://schemas.microsoft.com/office/word/2010/wordml" w14:paraId="709C5599" wp14:textId="77777777">
      <w:bookmarkStart w:name="Non-Functional_Requirements" w:id="10"/>
      <w:pPr>
        <w:pStyle w:val="Heading2"/>
        <w:spacing w:after="120" w:line="276" w:lineRule="auto"/>
      </w:pPr>
      <w:r>
        <w:rPr>
          <w:rFonts w:ascii="Times New Roman" w:hAnsi="Times New Roman"/>
          <w:b/>
          <w:color w:val="1F4E79"/>
        </w:rPr>
        <w:t>2.2. Non-Functional Requirements</w:t>
      </w:r>
      <w:bookmarkEnd w:id="10"/>
    </w:p>
    <w:tbl>
      <w:tblPr>
        <w:tblStyle w:val="TableGrid"/>
        <w:tblW w:w="0" w:type="auto"/>
        <w:jc w:val="center"/>
        <w:tblLook w:val="04A0" w:firstRow="1" w:lastRow="0" w:firstColumn="1" w:lastColumn="0" w:noHBand="0" w:noVBand="1"/>
      </w:tblPr>
      <w:tblGrid>
        <w:gridCol w:w="4657"/>
        <w:gridCol w:w="4657"/>
      </w:tblGrid>
      <w:tr xmlns:wp14="http://schemas.microsoft.com/office/word/2010/wordml" w:rsidTr="55714E07" w14:paraId="28124848" wp14:textId="77777777">
        <w:tc>
          <w:tcPr>
            <w:tcW w:w="4657" w:type="dxa"/>
            <w:shd w:val="clear" w:color="auto" w:fill="1F4E79"/>
            <w:tcMar/>
          </w:tcPr>
          <w:p w14:paraId="7627B49D" wp14:textId="77777777">
            <w:pPr>
              <w:spacing w:after="60"/>
              <w:jc w:val="left"/>
            </w:pPr>
            <w:r>
              <w:rPr>
                <w:rFonts w:ascii="Times New Roman" w:hAnsi="Times New Roman"/>
              </w:rPr>
            </w:r>
            <w:r>
              <w:rPr>
                <w:rFonts w:ascii="Times New Roman" w:hAnsi="Times New Roman"/>
                <w:b/>
                <w:color w:val="FFFFFF"/>
                <w:sz w:val="20"/>
              </w:rPr>
              <w:t>Requirement</w:t>
            </w:r>
          </w:p>
        </w:tc>
        <w:tc>
          <w:tcPr>
            <w:tcW w:w="4657" w:type="dxa"/>
            <w:shd w:val="clear" w:color="auto" w:fill="1F4E79"/>
            <w:tcMar/>
          </w:tcPr>
          <w:p w14:paraId="02F99ED9" wp14:textId="77777777">
            <w:pPr>
              <w:spacing w:after="60"/>
              <w:jc w:val="left"/>
            </w:pPr>
            <w:r>
              <w:rPr>
                <w:rFonts w:ascii="Times New Roman" w:hAnsi="Times New Roman"/>
              </w:rPr>
            </w:r>
            <w:r>
              <w:rPr>
                <w:rFonts w:ascii="Times New Roman" w:hAnsi="Times New Roman"/>
                <w:b/>
                <w:color w:val="FFFFFF"/>
                <w:sz w:val="20"/>
              </w:rPr>
              <w:t>Description</w:t>
            </w:r>
          </w:p>
        </w:tc>
      </w:tr>
      <w:tr xmlns:wp14="http://schemas.microsoft.com/office/word/2010/wordml" w:rsidTr="55714E07" w14:paraId="04CBDE88" wp14:textId="77777777">
        <w:tc>
          <w:tcPr>
            <w:tcW w:w="4657" w:type="dxa"/>
            <w:tcMar/>
          </w:tcPr>
          <w:p w14:paraId="63FEEB2D" wp14:textId="77777777">
            <w:pPr>
              <w:spacing w:after="60"/>
              <w:jc w:val="left"/>
            </w:pPr>
            <w:r>
              <w:rPr>
                <w:rFonts w:ascii="Times New Roman" w:hAnsi="Times New Roman"/>
              </w:rPr>
            </w:r>
            <w:r>
              <w:rPr>
                <w:rFonts w:ascii="Times New Roman" w:hAnsi="Times New Roman"/>
                <w:b/>
                <w:sz w:val="20"/>
              </w:rPr>
              <w:t>NFR001 - Usability</w:t>
            </w:r>
          </w:p>
        </w:tc>
        <w:tc>
          <w:tcPr>
            <w:tcW w:w="4657" w:type="dxa"/>
            <w:tcMar/>
          </w:tcPr>
          <w:p w14:paraId="529E793F" wp14:textId="77777777">
            <w:pPr>
              <w:spacing w:after="60"/>
              <w:jc w:val="left"/>
            </w:pPr>
            <w:r>
              <w:rPr>
                <w:rFonts w:ascii="Times New Roman" w:hAnsi="Times New Roman"/>
              </w:rPr>
            </w:r>
            <w:r>
              <w:rPr>
                <w:rFonts w:ascii="Times New Roman" w:hAnsi="Times New Roman"/>
                <w:b w:val="0"/>
                <w:sz w:val="20"/>
              </w:rPr>
              <w:t>The system shall provide a simple, clean, and responsive interface that can be used by students and job seekers with basic web knowledge.</w:t>
            </w:r>
          </w:p>
        </w:tc>
      </w:tr>
      <w:tr xmlns:wp14="http://schemas.microsoft.com/office/word/2010/wordml" w:rsidTr="55714E07" w14:paraId="15DA9F67" wp14:textId="77777777">
        <w:tc>
          <w:tcPr>
            <w:tcW w:w="4657" w:type="dxa"/>
            <w:tcMar/>
          </w:tcPr>
          <w:p w14:paraId="18890285" wp14:textId="77777777">
            <w:pPr>
              <w:spacing w:after="60"/>
              <w:jc w:val="left"/>
            </w:pPr>
            <w:r>
              <w:rPr>
                <w:rFonts w:ascii="Times New Roman" w:hAnsi="Times New Roman"/>
              </w:rPr>
            </w:r>
            <w:r>
              <w:rPr>
                <w:rFonts w:ascii="Times New Roman" w:hAnsi="Times New Roman"/>
                <w:b/>
                <w:sz w:val="20"/>
              </w:rPr>
              <w:t>NFR002 - Performance</w:t>
            </w:r>
          </w:p>
        </w:tc>
        <w:tc>
          <w:tcPr>
            <w:tcW w:w="4657" w:type="dxa"/>
            <w:tcMar/>
          </w:tcPr>
          <w:p w14:paraId="4DA92E6F" wp14:textId="77777777">
            <w:pPr>
              <w:spacing w:after="60"/>
              <w:jc w:val="left"/>
            </w:pPr>
            <w:r>
              <w:rPr>
                <w:rFonts w:ascii="Times New Roman" w:hAnsi="Times New Roman"/>
              </w:rPr>
            </w:r>
            <w:r>
              <w:rPr>
                <w:rFonts w:ascii="Times New Roman" w:hAnsi="Times New Roman"/>
                <w:b w:val="0"/>
                <w:sz w:val="20"/>
              </w:rPr>
              <w:t>The system should generate normal rule-based analysis results within a few seconds. AI-based responses may take longer depending on the external AI service response time.</w:t>
            </w:r>
          </w:p>
        </w:tc>
      </w:tr>
      <w:tr xmlns:wp14="http://schemas.microsoft.com/office/word/2010/wordml" w:rsidTr="55714E07" w14:paraId="7B8E051C" wp14:textId="77777777">
        <w:tc>
          <w:tcPr>
            <w:tcW w:w="4657" w:type="dxa"/>
            <w:tcMar/>
          </w:tcPr>
          <w:p w14:paraId="2A30CA56" wp14:textId="77777777">
            <w:pPr>
              <w:spacing w:after="60"/>
              <w:jc w:val="left"/>
            </w:pPr>
            <w:r>
              <w:rPr>
                <w:rFonts w:ascii="Times New Roman" w:hAnsi="Times New Roman"/>
              </w:rPr>
            </w:r>
            <w:r>
              <w:rPr>
                <w:rFonts w:ascii="Times New Roman" w:hAnsi="Times New Roman"/>
                <w:b/>
                <w:sz w:val="20"/>
              </w:rPr>
              <w:t>NFR003 - Security</w:t>
            </w:r>
          </w:p>
        </w:tc>
        <w:tc>
          <w:tcPr>
            <w:tcW w:w="4657" w:type="dxa"/>
            <w:tcMar/>
          </w:tcPr>
          <w:p w14:paraId="7FD029D6" wp14:textId="77777777">
            <w:pPr>
              <w:spacing w:after="60"/>
              <w:jc w:val="left"/>
            </w:pPr>
            <w:r>
              <w:rPr>
                <w:rFonts w:ascii="Times New Roman" w:hAnsi="Times New Roman"/>
              </w:rPr>
            </w:r>
            <w:r>
              <w:rPr>
                <w:rFonts w:ascii="Times New Roman" w:hAnsi="Times New Roman"/>
                <w:b w:val="0"/>
                <w:sz w:val="20"/>
              </w:rPr>
              <w:t>User passwords shall be stored in hashed form. Backend APIs shall validate user identity before allowing access to private resume data.</w:t>
            </w:r>
          </w:p>
        </w:tc>
      </w:tr>
      <w:tr xmlns:wp14="http://schemas.microsoft.com/office/word/2010/wordml" w:rsidTr="55714E07" w14:paraId="3EDCCC48" wp14:textId="77777777">
        <w:tc>
          <w:tcPr>
            <w:tcW w:w="4657" w:type="dxa"/>
            <w:tcMar/>
          </w:tcPr>
          <w:p w14:paraId="40A2C35E" wp14:textId="77777777">
            <w:pPr>
              <w:spacing w:after="60"/>
              <w:jc w:val="left"/>
            </w:pPr>
            <w:r>
              <w:rPr>
                <w:rFonts w:ascii="Times New Roman" w:hAnsi="Times New Roman"/>
              </w:rPr>
            </w:r>
            <w:r>
              <w:rPr>
                <w:rFonts w:ascii="Times New Roman" w:hAnsi="Times New Roman"/>
                <w:b/>
                <w:sz w:val="20"/>
              </w:rPr>
              <w:t>NFR004 - Privacy</w:t>
            </w:r>
          </w:p>
        </w:tc>
        <w:tc>
          <w:tcPr>
            <w:tcW w:w="4657" w:type="dxa"/>
            <w:tcMar/>
          </w:tcPr>
          <w:p w14:paraId="296B551A" wp14:textId="77777777">
            <w:pPr>
              <w:spacing w:after="60"/>
              <w:jc w:val="left"/>
            </w:pPr>
            <w:r>
              <w:rPr>
                <w:rFonts w:ascii="Times New Roman" w:hAnsi="Times New Roman"/>
              </w:rPr>
            </w:r>
            <w:r>
              <w:rPr>
                <w:rFonts w:ascii="Times New Roman" w:hAnsi="Times New Roman"/>
                <w:b w:val="0"/>
                <w:sz w:val="20"/>
              </w:rPr>
              <w:t>Resume data contains personal information; therefore, the system shall restrict each user's data access to their own account.</w:t>
            </w:r>
          </w:p>
        </w:tc>
      </w:tr>
      <w:tr xmlns:wp14="http://schemas.microsoft.com/office/word/2010/wordml" w:rsidTr="55714E07" w14:paraId="76CFAD5D" wp14:textId="77777777">
        <w:tc>
          <w:tcPr>
            <w:tcW w:w="4657" w:type="dxa"/>
            <w:tcMar/>
          </w:tcPr>
          <w:p w14:paraId="5A9622F8" wp14:textId="77777777">
            <w:pPr>
              <w:spacing w:after="60"/>
              <w:jc w:val="left"/>
            </w:pPr>
            <w:r>
              <w:rPr>
                <w:rFonts w:ascii="Times New Roman" w:hAnsi="Times New Roman"/>
              </w:rPr>
            </w:r>
            <w:r>
              <w:rPr>
                <w:rFonts w:ascii="Times New Roman" w:hAnsi="Times New Roman"/>
                <w:b/>
                <w:sz w:val="20"/>
              </w:rPr>
              <w:t>NFR005 - Reliability</w:t>
            </w:r>
          </w:p>
        </w:tc>
        <w:tc>
          <w:tcPr>
            <w:tcW w:w="4657" w:type="dxa"/>
            <w:tcMar/>
          </w:tcPr>
          <w:p w14:paraId="7053F0C6" wp14:textId="77777777">
            <w:pPr>
              <w:spacing w:after="60"/>
              <w:jc w:val="left"/>
            </w:pPr>
            <w:r>
              <w:rPr>
                <w:rFonts w:ascii="Times New Roman" w:hAnsi="Times New Roman"/>
              </w:rPr>
            </w:r>
            <w:r>
              <w:rPr>
                <w:rFonts w:ascii="Times New Roman" w:hAnsi="Times New Roman"/>
                <w:b w:val="0"/>
                <w:sz w:val="20"/>
              </w:rPr>
              <w:t>The system should handle AI API failures gracefully by showing a meaningful error message and allowing the user to retry.</w:t>
            </w:r>
          </w:p>
        </w:tc>
      </w:tr>
      <w:tr xmlns:wp14="http://schemas.microsoft.com/office/word/2010/wordml" w:rsidTr="55714E07" w14:paraId="1EB9956E" wp14:textId="77777777">
        <w:tc>
          <w:tcPr>
            <w:tcW w:w="4657" w:type="dxa"/>
            <w:tcMar/>
          </w:tcPr>
          <w:p w14:paraId="5019AEE8" wp14:textId="77777777">
            <w:pPr>
              <w:spacing w:after="60"/>
              <w:jc w:val="left"/>
            </w:pPr>
            <w:r>
              <w:rPr>
                <w:rFonts w:ascii="Times New Roman" w:hAnsi="Times New Roman"/>
              </w:rPr>
            </w:r>
            <w:r>
              <w:rPr>
                <w:rFonts w:ascii="Times New Roman" w:hAnsi="Times New Roman"/>
                <w:b/>
                <w:sz w:val="20"/>
              </w:rPr>
              <w:t>NFR006 - Maintainability</w:t>
            </w:r>
          </w:p>
        </w:tc>
        <w:tc>
          <w:tcPr>
            <w:tcW w:w="4657" w:type="dxa"/>
            <w:tcMar/>
          </w:tcPr>
          <w:p w14:paraId="32622174" wp14:textId="77777777">
            <w:pPr>
              <w:spacing w:after="60"/>
              <w:jc w:val="left"/>
            </w:pPr>
            <w:r>
              <w:rPr>
                <w:rFonts w:ascii="Times New Roman" w:hAnsi="Times New Roman"/>
              </w:rPr>
            </w:r>
            <w:r>
              <w:rPr>
                <w:rFonts w:ascii="Times New Roman" w:hAnsi="Times New Roman"/>
                <w:b w:val="0"/>
                <w:sz w:val="20"/>
              </w:rPr>
              <w:t>The codebase shall be modular, separating frontend, backend, AI service logic, database models, routes, controllers, and utilities.</w:t>
            </w:r>
          </w:p>
        </w:tc>
      </w:tr>
      <w:tr xmlns:wp14="http://schemas.microsoft.com/office/word/2010/wordml" w:rsidTr="55714E07" w14:paraId="1282A966" wp14:textId="77777777">
        <w:tc>
          <w:tcPr>
            <w:tcW w:w="4657" w:type="dxa"/>
            <w:tcMar/>
          </w:tcPr>
          <w:p w14:paraId="32F090EA" wp14:textId="77777777">
            <w:pPr>
              <w:spacing w:after="60"/>
              <w:jc w:val="left"/>
            </w:pPr>
            <w:r>
              <w:rPr>
                <w:rFonts w:ascii="Times New Roman" w:hAnsi="Times New Roman"/>
              </w:rPr>
            </w:r>
            <w:r>
              <w:rPr>
                <w:rFonts w:ascii="Times New Roman" w:hAnsi="Times New Roman"/>
                <w:b/>
                <w:sz w:val="20"/>
              </w:rPr>
              <w:t>NFR007 - Compatibility</w:t>
            </w:r>
          </w:p>
        </w:tc>
        <w:tc>
          <w:tcPr>
            <w:tcW w:w="4657" w:type="dxa"/>
            <w:tcMar/>
          </w:tcPr>
          <w:p w14:paraId="703EEBF4" wp14:textId="77777777">
            <w:pPr>
              <w:spacing w:after="60"/>
              <w:jc w:val="left"/>
            </w:pPr>
            <w:r>
              <w:rPr>
                <w:rFonts w:ascii="Times New Roman" w:hAnsi="Times New Roman"/>
              </w:rPr>
            </w:r>
            <w:r>
              <w:rPr>
                <w:rFonts w:ascii="Times New Roman" w:hAnsi="Times New Roman"/>
                <w:b w:val="0"/>
                <w:sz w:val="20"/>
              </w:rPr>
              <w:t>The application shall work on modern web browsers and support mobile-responsive layouts.</w:t>
            </w:r>
          </w:p>
        </w:tc>
      </w:tr>
      <w:tr xmlns:wp14="http://schemas.microsoft.com/office/word/2010/wordml" w:rsidTr="55714E07" w14:paraId="116052D4" wp14:textId="77777777">
        <w:tc>
          <w:tcPr>
            <w:tcW w:w="4657" w:type="dxa"/>
            <w:tcMar/>
          </w:tcPr>
          <w:p w14:paraId="49800EF6" wp14:textId="77777777">
            <w:pPr>
              <w:spacing w:after="60"/>
              <w:jc w:val="left"/>
            </w:pPr>
            <w:r>
              <w:rPr>
                <w:rFonts w:ascii="Times New Roman" w:hAnsi="Times New Roman"/>
              </w:rPr>
            </w:r>
            <w:r>
              <w:rPr>
                <w:rFonts w:ascii="Times New Roman" w:hAnsi="Times New Roman"/>
                <w:b/>
                <w:sz w:val="20"/>
              </w:rPr>
              <w:t>NFR008 - Scalability</w:t>
            </w:r>
          </w:p>
        </w:tc>
        <w:tc>
          <w:tcPr>
            <w:tcW w:w="4657" w:type="dxa"/>
            <w:tcMar/>
          </w:tcPr>
          <w:p w14:paraId="7C71EE51" wp14:textId="77777777">
            <w:pPr>
              <w:spacing w:after="60"/>
              <w:jc w:val="left"/>
            </w:pPr>
            <w:r>
              <w:rPr>
                <w:rFonts w:ascii="Times New Roman" w:hAnsi="Times New Roman"/>
              </w:rPr>
            </w:r>
            <w:r>
              <w:rPr>
                <w:rFonts w:ascii="Times New Roman" w:hAnsi="Times New Roman"/>
                <w:b w:val="0"/>
                <w:sz w:val="20"/>
              </w:rPr>
              <w:t>The system architecture should allow future addition of features such as cover letter generation, multiple templates, and job portal integration.</w:t>
            </w:r>
          </w:p>
        </w:tc>
      </w:tr>
      <w:tr xmlns:wp14="http://schemas.microsoft.com/office/word/2010/wordml" w:rsidTr="55714E07" w14:paraId="565B3BD1" wp14:textId="77777777">
        <w:tc>
          <w:tcPr>
            <w:tcW w:w="4657" w:type="dxa"/>
            <w:tcMar/>
          </w:tcPr>
          <w:p w14:paraId="2E4E02C6" wp14:textId="77777777">
            <w:pPr>
              <w:spacing w:after="60"/>
              <w:jc w:val="left"/>
            </w:pPr>
            <w:r>
              <w:rPr>
                <w:rFonts w:ascii="Times New Roman" w:hAnsi="Times New Roman"/>
              </w:rPr>
            </w:r>
            <w:r>
              <w:rPr>
                <w:rFonts w:ascii="Times New Roman" w:hAnsi="Times New Roman"/>
                <w:b/>
                <w:sz w:val="20"/>
              </w:rPr>
              <w:t>NFR009 - Data Validation</w:t>
            </w:r>
          </w:p>
        </w:tc>
        <w:tc>
          <w:tcPr>
            <w:tcW w:w="4657" w:type="dxa"/>
            <w:tcMar/>
          </w:tcPr>
          <w:p w14:paraId="03088BEB" wp14:textId="28C41D9D">
            <w:pPr>
              <w:spacing w:after="60"/>
              <w:jc w:val="left"/>
            </w:pPr>
            <w:r w:rsidRPr="55714E07" w:rsidR="55714E07">
              <w:rPr>
                <w:rFonts w:ascii="Times New Roman" w:hAnsi="Times New Roman"/>
                <w:b w:val="0"/>
                <w:bCs w:val="0"/>
                <w:sz w:val="20"/>
                <w:szCs w:val="20"/>
              </w:rPr>
              <w:t xml:space="preserve">The system shall </w:t>
            </w:r>
            <w:r w:rsidRPr="55714E07" w:rsidR="55714E07">
              <w:rPr>
                <w:rFonts w:ascii="Times New Roman" w:hAnsi="Times New Roman"/>
                <w:b w:val="0"/>
                <w:bCs w:val="0"/>
                <w:sz w:val="20"/>
                <w:szCs w:val="20"/>
              </w:rPr>
              <w:t>validate</w:t>
            </w:r>
            <w:r w:rsidRPr="55714E07" w:rsidR="55714E07">
              <w:rPr>
                <w:rFonts w:ascii="Times New Roman" w:hAnsi="Times New Roman"/>
                <w:b w:val="0"/>
                <w:bCs w:val="0"/>
                <w:sz w:val="20"/>
                <w:szCs w:val="20"/>
              </w:rPr>
              <w:t xml:space="preserve"> input fields such as email, password, </w:t>
            </w:r>
            <w:r w:rsidRPr="55714E07" w:rsidR="55714E07">
              <w:rPr>
                <w:rFonts w:ascii="Times New Roman" w:hAnsi="Times New Roman"/>
                <w:b w:val="0"/>
                <w:bCs w:val="0"/>
                <w:sz w:val="20"/>
                <w:szCs w:val="20"/>
              </w:rPr>
              <w:t>required</w:t>
            </w:r>
            <w:r w:rsidRPr="55714E07" w:rsidR="55714E07">
              <w:rPr>
                <w:rFonts w:ascii="Times New Roman" w:hAnsi="Times New Roman"/>
                <w:b w:val="0"/>
                <w:bCs w:val="0"/>
                <w:sz w:val="20"/>
                <w:szCs w:val="20"/>
              </w:rPr>
              <w:t xml:space="preserve"> resume sections, and job </w:t>
            </w:r>
            <w:r w:rsidRPr="55714E07" w:rsidR="2CBADD8B">
              <w:rPr>
                <w:rFonts w:ascii="Times New Roman" w:hAnsi="Times New Roman"/>
                <w:b w:val="0"/>
                <w:bCs w:val="0"/>
                <w:sz w:val="20"/>
                <w:szCs w:val="20"/>
              </w:rPr>
              <w:t>description of</w:t>
            </w:r>
            <w:r w:rsidRPr="55714E07" w:rsidR="55714E07">
              <w:rPr>
                <w:rFonts w:ascii="Times New Roman" w:hAnsi="Times New Roman"/>
                <w:b w:val="0"/>
                <w:bCs w:val="0"/>
                <w:sz w:val="20"/>
                <w:szCs w:val="20"/>
              </w:rPr>
              <w:t xml:space="preserve"> text length.</w:t>
            </w:r>
          </w:p>
        </w:tc>
      </w:tr>
      <w:tr xmlns:wp14="http://schemas.microsoft.com/office/word/2010/wordml" w:rsidTr="55714E07" w14:paraId="23465902" wp14:textId="77777777">
        <w:tc>
          <w:tcPr>
            <w:tcW w:w="4657" w:type="dxa"/>
            <w:tcMar/>
          </w:tcPr>
          <w:p w14:paraId="357E8CAB" wp14:textId="77777777">
            <w:pPr>
              <w:spacing w:after="60"/>
              <w:jc w:val="left"/>
            </w:pPr>
            <w:r>
              <w:rPr>
                <w:rFonts w:ascii="Times New Roman" w:hAnsi="Times New Roman"/>
              </w:rPr>
            </w:r>
            <w:r>
              <w:rPr>
                <w:rFonts w:ascii="Times New Roman" w:hAnsi="Times New Roman"/>
                <w:b/>
                <w:sz w:val="20"/>
              </w:rPr>
              <w:t>NFR010 - AI Output Control</w:t>
            </w:r>
          </w:p>
        </w:tc>
        <w:tc>
          <w:tcPr>
            <w:tcW w:w="4657" w:type="dxa"/>
            <w:tcMar/>
          </w:tcPr>
          <w:p w14:paraId="0D0274E6" wp14:textId="77777777">
            <w:pPr>
              <w:spacing w:after="60"/>
              <w:jc w:val="left"/>
            </w:pPr>
            <w:r>
              <w:rPr>
                <w:rFonts w:ascii="Times New Roman" w:hAnsi="Times New Roman"/>
              </w:rPr>
            </w:r>
            <w:r>
              <w:rPr>
                <w:rFonts w:ascii="Times New Roman" w:hAnsi="Times New Roman"/>
                <w:b w:val="0"/>
                <w:sz w:val="20"/>
              </w:rPr>
              <w:t>AI output should be structured, relevant, and based only on user-provided information to avoid generating misleading claims.</w:t>
            </w:r>
          </w:p>
        </w:tc>
      </w:tr>
    </w:tbl>
    <w:p xmlns:wp14="http://schemas.microsoft.com/office/word/2010/wordml" w14:paraId="718D3691" wp14:textId="77777777">
      <w:bookmarkStart w:name="Use_Cases_and_Flow_of_Processes" w:id="11"/>
      <w:pPr>
        <w:pStyle w:val="Heading1"/>
        <w:spacing w:after="120" w:line="276" w:lineRule="auto"/>
      </w:pPr>
      <w:r>
        <w:rPr>
          <w:rFonts w:ascii="Times New Roman" w:hAnsi="Times New Roman"/>
          <w:b/>
          <w:color w:val="1F4E79"/>
        </w:rPr>
        <w:t>3. Use Cases and Flow of Processes</w:t>
      </w:r>
      <w:bookmarkEnd w:id="11"/>
    </w:p>
    <w:p xmlns:wp14="http://schemas.microsoft.com/office/word/2010/wordml" w14:paraId="741BAB2E" wp14:textId="23110F4C">
      <w:pPr>
        <w:spacing w:after="120" w:line="276" w:lineRule="auto"/>
      </w:pPr>
      <w:r w:rsidRPr="55714E07" w:rsidR="55714E07">
        <w:rPr>
          <w:rFonts w:ascii="Times New Roman" w:hAnsi="Times New Roman"/>
          <w:sz w:val="22"/>
          <w:szCs w:val="22"/>
        </w:rPr>
        <w:t xml:space="preserve">Use cases </w:t>
      </w:r>
      <w:r w:rsidRPr="55714E07" w:rsidR="6893CF3D">
        <w:rPr>
          <w:rFonts w:ascii="Times New Roman" w:hAnsi="Times New Roman"/>
          <w:sz w:val="22"/>
          <w:szCs w:val="22"/>
        </w:rPr>
        <w:t>to formally describe</w:t>
      </w:r>
      <w:r w:rsidRPr="55714E07" w:rsidR="55714E07">
        <w:rPr>
          <w:rFonts w:ascii="Times New Roman" w:hAnsi="Times New Roman"/>
          <w:sz w:val="22"/>
          <w:szCs w:val="22"/>
        </w:rPr>
        <w:t xml:space="preserve"> how users interact with the system to achieve specific goals. The primary actor of the system is the registered user, </w:t>
      </w:r>
      <w:r w:rsidRPr="55714E07" w:rsidR="55714E07">
        <w:rPr>
          <w:rFonts w:ascii="Times New Roman" w:hAnsi="Times New Roman"/>
          <w:sz w:val="22"/>
          <w:szCs w:val="22"/>
        </w:rPr>
        <w:t>which</w:t>
      </w:r>
      <w:r w:rsidRPr="55714E07" w:rsidR="55714E07">
        <w:rPr>
          <w:rFonts w:ascii="Times New Roman" w:hAnsi="Times New Roman"/>
          <w:sz w:val="22"/>
          <w:szCs w:val="22"/>
        </w:rPr>
        <w:t xml:space="preserve"> may be a student, fresh graduate, or job seeker. The system also interacts with external AI service APIs for generating resume content and feedback.</w:t>
      </w:r>
    </w:p>
    <w:p xmlns:wp14="http://schemas.microsoft.com/office/word/2010/wordml" w14:paraId="34CE0A41" wp14:textId="77777777">
      <w:pPr>
        <w:spacing w:after="120" w:line="276" w:lineRule="auto"/>
      </w:pPr>
      <w:r>
        <w:drawing>
          <wp:inline xmlns:a="http://schemas.openxmlformats.org/drawingml/2006/main" xmlns:pic="http://schemas.openxmlformats.org/drawingml/2006/picture" xmlns:wp14="http://schemas.microsoft.com/office/word/2010/wordprocessingDrawing" wp14:anchorId="6B23CCB6" wp14:editId="7777777">
            <wp:extent cx="5852160" cy="3553097"/>
            <wp:docPr id="1" name="Picture 1"/>
            <wp:cNvGraphicFramePr>
              <a:graphicFrameLocks noChangeAspect="1"/>
            </wp:cNvGraphicFramePr>
            <a:graphic>
              <a:graphicData uri="http://schemas.openxmlformats.org/drawingml/2006/picture">
                <pic:pic>
                  <pic:nvPicPr>
                    <pic:cNvPr id="0" name="system_usecase.png"/>
                    <pic:cNvPicPr/>
                  </pic:nvPicPr>
                  <pic:blipFill>
                    <a:blip r:embed="rId10"/>
                    <a:stretch>
                      <a:fillRect/>
                    </a:stretch>
                  </pic:blipFill>
                  <pic:spPr>
                    <a:xfrm>
                      <a:off x="0" y="0"/>
                      <a:ext cx="5852160" cy="3553097"/>
                    </a:xfrm>
                    <a:prstGeom prst="rect"/>
                  </pic:spPr>
                </pic:pic>
              </a:graphicData>
            </a:graphic>
          </wp:inline>
        </w:drawing>
      </w:r>
    </w:p>
    <w:p xmlns:wp14="http://schemas.microsoft.com/office/word/2010/wordml" w14:paraId="7DAB37F0" wp14:textId="77777777">
      <w:pPr>
        <w:spacing w:after="120" w:line="276" w:lineRule="auto"/>
        <w:jc w:val="center"/>
      </w:pPr>
      <w:r>
        <w:rPr>
          <w:rFonts w:ascii="Times New Roman" w:hAnsi="Times New Roman"/>
          <w:i/>
          <w:sz w:val="20"/>
        </w:rPr>
        <w:t>Figure 1: System Level Use Case Diagram</w:t>
      </w:r>
    </w:p>
    <w:p xmlns:wp14="http://schemas.microsoft.com/office/word/2010/wordml" w14:paraId="62EBF3C5" wp14:textId="77777777">
      <w:pPr>
        <w:spacing w:after="120" w:line="276" w:lineRule="auto"/>
      </w:pPr>
      <w:r>
        <w:drawing>
          <wp:inline xmlns:a="http://schemas.openxmlformats.org/drawingml/2006/main" xmlns:pic="http://schemas.openxmlformats.org/drawingml/2006/picture" xmlns:wp14="http://schemas.microsoft.com/office/word/2010/wordprocessingDrawing" wp14:anchorId="5FC63A6B" wp14:editId="7777777">
            <wp:extent cx="5303520" cy="5064862"/>
            <wp:docPr id="2" name="Picture 2"/>
            <wp:cNvGraphicFramePr>
              <a:graphicFrameLocks noChangeAspect="1"/>
            </wp:cNvGraphicFramePr>
            <a:graphic>
              <a:graphicData uri="http://schemas.openxmlformats.org/drawingml/2006/picture">
                <pic:pic>
                  <pic:nvPicPr>
                    <pic:cNvPr id="0" name="activity_resume_generation.png"/>
                    <pic:cNvPicPr/>
                  </pic:nvPicPr>
                  <pic:blipFill>
                    <a:blip r:embed="rId11"/>
                    <a:stretch>
                      <a:fillRect/>
                    </a:stretch>
                  </pic:blipFill>
                  <pic:spPr>
                    <a:xfrm>
                      <a:off x="0" y="0"/>
                      <a:ext cx="5303520" cy="5064862"/>
                    </a:xfrm>
                    <a:prstGeom prst="rect"/>
                  </pic:spPr>
                </pic:pic>
              </a:graphicData>
            </a:graphic>
          </wp:inline>
        </w:drawing>
      </w:r>
    </w:p>
    <w:p xmlns:wp14="http://schemas.microsoft.com/office/word/2010/wordml" w14:paraId="68CB81D0" wp14:textId="77777777">
      <w:pPr>
        <w:spacing w:after="120" w:line="276" w:lineRule="auto"/>
        <w:jc w:val="center"/>
      </w:pPr>
      <w:r>
        <w:rPr>
          <w:rFonts w:ascii="Times New Roman" w:hAnsi="Times New Roman"/>
          <w:i/>
          <w:sz w:val="20"/>
        </w:rPr>
        <w:t>Figure 2: Activity Diagram for AI Resume Generation</w:t>
      </w:r>
    </w:p>
    <w:p xmlns:wp14="http://schemas.microsoft.com/office/word/2010/wordml" w14:paraId="6D98A12B" wp14:textId="77777777">
      <w:pPr>
        <w:spacing w:after="120" w:line="276" w:lineRule="auto"/>
      </w:pPr>
      <w:r>
        <w:drawing>
          <wp:inline xmlns:a="http://schemas.openxmlformats.org/drawingml/2006/main" xmlns:pic="http://schemas.openxmlformats.org/drawingml/2006/picture" xmlns:wp14="http://schemas.microsoft.com/office/word/2010/wordprocessingDrawing" wp14:anchorId="35F4F6B4" wp14:editId="7777777">
            <wp:extent cx="5303520" cy="5064862"/>
            <wp:docPr id="3" name="Picture 3"/>
            <wp:cNvGraphicFramePr>
              <a:graphicFrameLocks noChangeAspect="1"/>
            </wp:cNvGraphicFramePr>
            <a:graphic>
              <a:graphicData uri="http://schemas.openxmlformats.org/drawingml/2006/picture">
                <pic:pic>
                  <pic:nvPicPr>
                    <pic:cNvPr id="0" name="activity_job_tailoring.png"/>
                    <pic:cNvPicPr/>
                  </pic:nvPicPr>
                  <pic:blipFill>
                    <a:blip r:embed="rId12"/>
                    <a:stretch>
                      <a:fillRect/>
                    </a:stretch>
                  </pic:blipFill>
                  <pic:spPr>
                    <a:xfrm>
                      <a:off x="0" y="0"/>
                      <a:ext cx="5303520" cy="5064862"/>
                    </a:xfrm>
                    <a:prstGeom prst="rect"/>
                  </pic:spPr>
                </pic:pic>
              </a:graphicData>
            </a:graphic>
          </wp:inline>
        </w:drawing>
      </w:r>
    </w:p>
    <w:p xmlns:wp14="http://schemas.microsoft.com/office/word/2010/wordml" w14:paraId="2DFB21B6" wp14:textId="77777777">
      <w:pPr>
        <w:spacing w:after="120" w:line="276" w:lineRule="auto"/>
        <w:jc w:val="center"/>
      </w:pPr>
      <w:r>
        <w:rPr>
          <w:rFonts w:ascii="Times New Roman" w:hAnsi="Times New Roman"/>
          <w:i/>
          <w:sz w:val="20"/>
        </w:rPr>
        <w:t>Figure 3: Activity Diagram for Resume Tailoring</w:t>
      </w:r>
    </w:p>
    <w:p xmlns:wp14="http://schemas.microsoft.com/office/word/2010/wordml" w14:paraId="00DDB900" wp14:textId="77777777">
      <w:pPr>
        <w:pStyle w:val="Heading2"/>
        <w:spacing w:after="120" w:line="276" w:lineRule="auto"/>
      </w:pPr>
      <w:r>
        <w:rPr>
          <w:rFonts w:ascii="Times New Roman" w:hAnsi="Times New Roman"/>
          <w:b/>
          <w:color w:val="1F4E79"/>
        </w:rPr>
        <w:t>3.1. User Registration and Login</w:t>
      </w:r>
    </w:p>
    <w:tbl>
      <w:tblPr>
        <w:tblStyle w:val="TableGrid"/>
        <w:tblW w:w="0" w:type="auto"/>
        <w:jc w:val="center"/>
        <w:tblLook w:val="04A0" w:firstRow="1" w:lastRow="0" w:firstColumn="1" w:lastColumn="0" w:noHBand="0" w:noVBand="1"/>
      </w:tblPr>
      <w:tblGrid>
        <w:gridCol w:w="4657"/>
        <w:gridCol w:w="4657"/>
      </w:tblGrid>
      <w:tr xmlns:wp14="http://schemas.microsoft.com/office/word/2010/wordml" w14:paraId="283F4673" wp14:textId="77777777">
        <w:tc>
          <w:tcPr>
            <w:tcW w:w="2088" w:type="dxa"/>
            <w:shd w:fill="1F4E79"/>
            <w:vAlign w:val="center"/>
          </w:tcPr>
          <w:p w14:paraId="0A970367" wp14:textId="77777777">
            <w:pPr>
              <w:spacing w:after="60"/>
              <w:jc w:val="left"/>
            </w:pPr>
            <w:r>
              <w:rPr>
                <w:rFonts w:ascii="Times New Roman" w:hAnsi="Times New Roman"/>
              </w:rPr>
            </w:r>
            <w:r>
              <w:rPr>
                <w:rFonts w:ascii="Times New Roman" w:hAnsi="Times New Roman"/>
                <w:b/>
                <w:color w:val="FFFFFF"/>
                <w:sz w:val="20"/>
              </w:rPr>
              <w:t>ID</w:t>
            </w:r>
          </w:p>
        </w:tc>
        <w:tc>
          <w:tcPr>
            <w:tcW w:w="7848" w:type="dxa"/>
            <w:vAlign w:val="center"/>
          </w:tcPr>
          <w:p w14:paraId="7EB98CD4" wp14:textId="77777777">
            <w:pPr>
              <w:spacing w:after="60"/>
              <w:jc w:val="left"/>
            </w:pPr>
            <w:r>
              <w:rPr>
                <w:rFonts w:ascii="Times New Roman" w:hAnsi="Times New Roman"/>
              </w:rPr>
            </w:r>
            <w:r>
              <w:rPr>
                <w:rFonts w:ascii="Times New Roman" w:hAnsi="Times New Roman"/>
                <w:b w:val="0"/>
                <w:sz w:val="20"/>
              </w:rPr>
              <w:t>UC001</w:t>
            </w:r>
          </w:p>
        </w:tc>
      </w:tr>
      <w:tr xmlns:wp14="http://schemas.microsoft.com/office/word/2010/wordml" w14:paraId="7A25144D" wp14:textId="77777777">
        <w:tc>
          <w:tcPr>
            <w:tcW w:w="2088" w:type="dxa"/>
            <w:shd w:fill="1F4E79"/>
            <w:vAlign w:val="center"/>
          </w:tcPr>
          <w:p w14:paraId="0100A987" wp14:textId="77777777">
            <w:pPr>
              <w:spacing w:after="60"/>
              <w:jc w:val="left"/>
            </w:pPr>
            <w:r>
              <w:rPr>
                <w:rFonts w:ascii="Times New Roman" w:hAnsi="Times New Roman"/>
              </w:rPr>
            </w:r>
            <w:r>
              <w:rPr>
                <w:rFonts w:ascii="Times New Roman" w:hAnsi="Times New Roman"/>
                <w:b/>
                <w:color w:val="FFFFFF"/>
                <w:sz w:val="20"/>
              </w:rPr>
              <w:t>Name</w:t>
            </w:r>
          </w:p>
        </w:tc>
        <w:tc>
          <w:tcPr>
            <w:tcW w:w="7848" w:type="dxa"/>
            <w:vAlign w:val="center"/>
          </w:tcPr>
          <w:p w14:paraId="6EC89720" wp14:textId="77777777">
            <w:pPr>
              <w:spacing w:after="60"/>
              <w:jc w:val="left"/>
            </w:pPr>
            <w:r>
              <w:rPr>
                <w:rFonts w:ascii="Times New Roman" w:hAnsi="Times New Roman"/>
              </w:rPr>
            </w:r>
            <w:r>
              <w:rPr>
                <w:rFonts w:ascii="Times New Roman" w:hAnsi="Times New Roman"/>
                <w:b w:val="0"/>
                <w:sz w:val="20"/>
              </w:rPr>
              <w:t>User Registration and Login</w:t>
            </w:r>
          </w:p>
        </w:tc>
      </w:tr>
      <w:tr xmlns:wp14="http://schemas.microsoft.com/office/word/2010/wordml" w14:paraId="35F9E9D7" wp14:textId="77777777">
        <w:tc>
          <w:tcPr>
            <w:tcW w:w="2088" w:type="dxa"/>
            <w:shd w:fill="1F4E79"/>
            <w:vAlign w:val="center"/>
          </w:tcPr>
          <w:p w14:paraId="513D93E2" wp14:textId="77777777">
            <w:pPr>
              <w:spacing w:after="60"/>
              <w:jc w:val="left"/>
            </w:pPr>
            <w:r>
              <w:rPr>
                <w:rFonts w:ascii="Times New Roman" w:hAnsi="Times New Roman"/>
              </w:rPr>
            </w:r>
            <w:r>
              <w:rPr>
                <w:rFonts w:ascii="Times New Roman" w:hAnsi="Times New Roman"/>
                <w:b/>
                <w:color w:val="FFFFFF"/>
                <w:sz w:val="20"/>
              </w:rPr>
              <w:t>Description</w:t>
            </w:r>
          </w:p>
        </w:tc>
        <w:tc>
          <w:tcPr>
            <w:tcW w:w="7848" w:type="dxa"/>
            <w:vAlign w:val="center"/>
          </w:tcPr>
          <w:p w14:paraId="20A29641" wp14:textId="77777777">
            <w:pPr>
              <w:spacing w:after="60"/>
              <w:jc w:val="left"/>
            </w:pPr>
            <w:r>
              <w:rPr>
                <w:rFonts w:ascii="Times New Roman" w:hAnsi="Times New Roman"/>
              </w:rPr>
            </w:r>
            <w:r>
              <w:rPr>
                <w:rFonts w:ascii="Times New Roman" w:hAnsi="Times New Roman"/>
                <w:b w:val="0"/>
                <w:sz w:val="20"/>
              </w:rPr>
              <w:t>This use case describes how a user creates an account and logs in to access the system.</w:t>
            </w:r>
          </w:p>
        </w:tc>
      </w:tr>
      <w:tr xmlns:wp14="http://schemas.microsoft.com/office/word/2010/wordml" w14:paraId="55F1514C" wp14:textId="77777777">
        <w:tc>
          <w:tcPr>
            <w:tcW w:w="2088" w:type="dxa"/>
            <w:shd w:fill="1F4E79"/>
            <w:vAlign w:val="center"/>
          </w:tcPr>
          <w:p w14:paraId="66DC8A84" wp14:textId="77777777">
            <w:pPr>
              <w:spacing w:after="60"/>
              <w:jc w:val="left"/>
            </w:pPr>
            <w:r>
              <w:rPr>
                <w:rFonts w:ascii="Times New Roman" w:hAnsi="Times New Roman"/>
              </w:rPr>
            </w:r>
            <w:r>
              <w:rPr>
                <w:rFonts w:ascii="Times New Roman" w:hAnsi="Times New Roman"/>
                <w:b/>
                <w:color w:val="FFFFFF"/>
                <w:sz w:val="20"/>
              </w:rPr>
              <w:t>Requirement(s)</w:t>
            </w:r>
          </w:p>
        </w:tc>
        <w:tc>
          <w:tcPr>
            <w:tcW w:w="7848" w:type="dxa"/>
            <w:vAlign w:val="center"/>
          </w:tcPr>
          <w:p w14:paraId="009414DD" wp14:textId="77777777">
            <w:pPr>
              <w:spacing w:after="60"/>
              <w:jc w:val="left"/>
            </w:pPr>
            <w:r>
              <w:rPr>
                <w:rFonts w:ascii="Times New Roman" w:hAnsi="Times New Roman"/>
              </w:rPr>
            </w:r>
            <w:r>
              <w:rPr>
                <w:rFonts w:ascii="Times New Roman" w:hAnsi="Times New Roman"/>
                <w:b w:val="0"/>
                <w:sz w:val="20"/>
              </w:rPr>
              <w:t>FR001, FR002</w:t>
            </w:r>
          </w:p>
        </w:tc>
      </w:tr>
      <w:tr xmlns:wp14="http://schemas.microsoft.com/office/word/2010/wordml" w14:paraId="5E771364" wp14:textId="77777777">
        <w:tc>
          <w:tcPr>
            <w:tcW w:w="2088" w:type="dxa"/>
            <w:shd w:fill="1F4E79"/>
            <w:vAlign w:val="center"/>
          </w:tcPr>
          <w:p w14:paraId="47DC1B99" wp14:textId="77777777">
            <w:pPr>
              <w:spacing w:after="60"/>
              <w:jc w:val="left"/>
            </w:pPr>
            <w:r>
              <w:rPr>
                <w:rFonts w:ascii="Times New Roman" w:hAnsi="Times New Roman"/>
              </w:rPr>
            </w:r>
            <w:r>
              <w:rPr>
                <w:rFonts w:ascii="Times New Roman" w:hAnsi="Times New Roman"/>
                <w:b/>
                <w:color w:val="FFFFFF"/>
                <w:sz w:val="20"/>
              </w:rPr>
              <w:t>Actor(s)</w:t>
            </w:r>
          </w:p>
        </w:tc>
        <w:tc>
          <w:tcPr>
            <w:tcW w:w="7848" w:type="dxa"/>
            <w:vAlign w:val="center"/>
          </w:tcPr>
          <w:p w14:paraId="1446578C" wp14:textId="77777777">
            <w:pPr>
              <w:spacing w:after="60"/>
              <w:jc w:val="left"/>
            </w:pPr>
            <w:r>
              <w:rPr>
                <w:rFonts w:ascii="Times New Roman" w:hAnsi="Times New Roman"/>
              </w:rPr>
            </w:r>
            <w:r>
              <w:rPr>
                <w:rFonts w:ascii="Times New Roman" w:hAnsi="Times New Roman"/>
                <w:b w:val="0"/>
                <w:sz w:val="20"/>
              </w:rPr>
              <w:t>Student, Fresh Graduate, Job Seeker</w:t>
            </w:r>
          </w:p>
        </w:tc>
      </w:tr>
      <w:tr xmlns:wp14="http://schemas.microsoft.com/office/word/2010/wordml" w14:paraId="40F82FC4" wp14:textId="77777777">
        <w:tc>
          <w:tcPr>
            <w:tcW w:w="2088" w:type="dxa"/>
            <w:shd w:fill="1F4E79"/>
            <w:vAlign w:val="center"/>
          </w:tcPr>
          <w:p w14:paraId="30EDA688" wp14:textId="77777777">
            <w:pPr>
              <w:spacing w:after="60"/>
              <w:jc w:val="left"/>
            </w:pPr>
            <w:r>
              <w:rPr>
                <w:rFonts w:ascii="Times New Roman" w:hAnsi="Times New Roman"/>
              </w:rPr>
            </w:r>
            <w:r>
              <w:rPr>
                <w:rFonts w:ascii="Times New Roman" w:hAnsi="Times New Roman"/>
                <w:b/>
                <w:color w:val="FFFFFF"/>
                <w:sz w:val="20"/>
              </w:rPr>
              <w:t>Precondition</w:t>
            </w:r>
          </w:p>
        </w:tc>
        <w:tc>
          <w:tcPr>
            <w:tcW w:w="7848" w:type="dxa"/>
            <w:vAlign w:val="center"/>
          </w:tcPr>
          <w:p w14:paraId="417CA9C6" wp14:textId="77777777">
            <w:pPr>
              <w:spacing w:after="60"/>
              <w:jc w:val="left"/>
            </w:pPr>
            <w:r>
              <w:rPr>
                <w:rFonts w:ascii="Times New Roman" w:hAnsi="Times New Roman"/>
              </w:rPr>
            </w:r>
            <w:r>
              <w:rPr>
                <w:rFonts w:ascii="Times New Roman" w:hAnsi="Times New Roman"/>
                <w:b w:val="0"/>
                <w:sz w:val="20"/>
              </w:rPr>
              <w:t>The user must not already be logged in. For login, the user must already have a registered account.</w:t>
            </w:r>
          </w:p>
        </w:tc>
      </w:tr>
      <w:tr xmlns:wp14="http://schemas.microsoft.com/office/word/2010/wordml" w14:paraId="09D70526" wp14:textId="77777777">
        <w:tc>
          <w:tcPr>
            <w:tcW w:w="2088" w:type="dxa"/>
            <w:shd w:fill="1F4E79"/>
            <w:vAlign w:val="center"/>
          </w:tcPr>
          <w:p w14:paraId="6A5ED045" wp14:textId="77777777">
            <w:pPr>
              <w:spacing w:after="60"/>
              <w:jc w:val="left"/>
            </w:pPr>
            <w:r>
              <w:rPr>
                <w:rFonts w:ascii="Times New Roman" w:hAnsi="Times New Roman"/>
              </w:rPr>
            </w:r>
            <w:r>
              <w:rPr>
                <w:rFonts w:ascii="Times New Roman" w:hAnsi="Times New Roman"/>
                <w:b/>
                <w:color w:val="FFFFFF"/>
                <w:sz w:val="20"/>
              </w:rPr>
              <w:t>Postcondition</w:t>
            </w:r>
          </w:p>
        </w:tc>
        <w:tc>
          <w:tcPr>
            <w:tcW w:w="7848" w:type="dxa"/>
            <w:vAlign w:val="center"/>
          </w:tcPr>
          <w:p w14:paraId="69A1D5C9" wp14:textId="77777777">
            <w:pPr>
              <w:spacing w:after="60"/>
              <w:jc w:val="left"/>
            </w:pPr>
            <w:r>
              <w:rPr>
                <w:rFonts w:ascii="Times New Roman" w:hAnsi="Times New Roman"/>
              </w:rPr>
            </w:r>
            <w:r>
              <w:rPr>
                <w:rFonts w:ascii="Times New Roman" w:hAnsi="Times New Roman"/>
                <w:b w:val="0"/>
                <w:sz w:val="20"/>
              </w:rPr>
              <w:t>The user is authenticated and can access the dashboard.</w:t>
            </w:r>
          </w:p>
        </w:tc>
      </w:tr>
      <w:tr xmlns:wp14="http://schemas.microsoft.com/office/word/2010/wordml" w14:paraId="0D54441D" wp14:textId="77777777">
        <w:tc>
          <w:tcPr>
            <w:tcW w:w="2088" w:type="dxa"/>
            <w:shd w:fill="1F4E79"/>
            <w:vAlign w:val="center"/>
          </w:tcPr>
          <w:p w14:paraId="5319707F" wp14:textId="77777777">
            <w:pPr>
              <w:spacing w:after="60"/>
              <w:jc w:val="left"/>
            </w:pPr>
            <w:r>
              <w:rPr>
                <w:rFonts w:ascii="Times New Roman" w:hAnsi="Times New Roman"/>
              </w:rPr>
            </w:r>
            <w:r>
              <w:rPr>
                <w:rFonts w:ascii="Times New Roman" w:hAnsi="Times New Roman"/>
                <w:b/>
                <w:color w:val="FFFFFF"/>
                <w:sz w:val="20"/>
              </w:rPr>
              <w:t>Basic Flow</w:t>
            </w:r>
          </w:p>
        </w:tc>
        <w:tc>
          <w:tcPr>
            <w:tcW w:w="7848" w:type="dxa"/>
            <w:vAlign w:val="center"/>
          </w:tcPr>
          <w:p w14:paraId="0C7FD99F" wp14:textId="77777777">
            <w:pPr>
              <w:spacing w:after="60"/>
              <w:jc w:val="left"/>
            </w:pPr>
            <w:r>
              <w:rPr>
                <w:rFonts w:ascii="Times New Roman" w:hAnsi="Times New Roman"/>
              </w:rPr>
            </w:r>
            <w:r>
              <w:rPr>
                <w:rFonts w:ascii="Times New Roman" w:hAnsi="Times New Roman"/>
                <w:b w:val="0"/>
                <w:sz w:val="20"/>
              </w:rPr>
              <w:t>1. User opens the application.</w:t>
            </w:r>
            <w:r>
              <w:rPr>
                <w:rFonts w:ascii="Times New Roman" w:hAnsi="Times New Roman"/>
                <w:b w:val="0"/>
                <w:sz w:val="20"/>
              </w:rPr>
              <w:br/>
            </w:r>
            <w:r>
              <w:rPr>
                <w:rFonts w:ascii="Times New Roman" w:hAnsi="Times New Roman"/>
                <w:b w:val="0"/>
                <w:sz w:val="20"/>
              </w:rPr>
              <w:t>2. User selects registration or login.</w:t>
            </w:r>
            <w:r>
              <w:rPr>
                <w:rFonts w:ascii="Times New Roman" w:hAnsi="Times New Roman"/>
                <w:b w:val="0"/>
                <w:sz w:val="20"/>
              </w:rPr>
              <w:br/>
            </w:r>
            <w:r>
              <w:rPr>
                <w:rFonts w:ascii="Times New Roman" w:hAnsi="Times New Roman"/>
                <w:b w:val="0"/>
                <w:sz w:val="20"/>
              </w:rPr>
              <w:t>3. User enters required credentials.</w:t>
            </w:r>
            <w:r>
              <w:rPr>
                <w:rFonts w:ascii="Times New Roman" w:hAnsi="Times New Roman"/>
                <w:b w:val="0"/>
                <w:sz w:val="20"/>
              </w:rPr>
              <w:br/>
            </w:r>
            <w:r>
              <w:rPr>
                <w:rFonts w:ascii="Times New Roman" w:hAnsi="Times New Roman"/>
                <w:b w:val="0"/>
                <w:sz w:val="20"/>
              </w:rPr>
              <w:t>4. System validates input fields.</w:t>
            </w:r>
            <w:r>
              <w:rPr>
                <w:rFonts w:ascii="Times New Roman" w:hAnsi="Times New Roman"/>
                <w:b w:val="0"/>
                <w:sz w:val="20"/>
              </w:rPr>
              <w:br/>
            </w:r>
            <w:r>
              <w:rPr>
                <w:rFonts w:ascii="Times New Roman" w:hAnsi="Times New Roman"/>
                <w:b w:val="0"/>
                <w:sz w:val="20"/>
              </w:rPr>
              <w:t>5. System creates account or authenticates the user.</w:t>
            </w:r>
            <w:r>
              <w:rPr>
                <w:rFonts w:ascii="Times New Roman" w:hAnsi="Times New Roman"/>
                <w:b w:val="0"/>
                <w:sz w:val="20"/>
              </w:rPr>
              <w:br/>
            </w:r>
            <w:r>
              <w:rPr>
                <w:rFonts w:ascii="Times New Roman" w:hAnsi="Times New Roman"/>
                <w:b w:val="0"/>
                <w:sz w:val="20"/>
              </w:rPr>
              <w:t>6. System redirects user to dashboard.</w:t>
            </w:r>
          </w:p>
        </w:tc>
      </w:tr>
      <w:tr xmlns:wp14="http://schemas.microsoft.com/office/word/2010/wordml" w14:paraId="2C5046EB" wp14:textId="77777777">
        <w:tc>
          <w:tcPr>
            <w:tcW w:w="2088" w:type="dxa"/>
            <w:shd w:fill="1F4E79"/>
            <w:vAlign w:val="center"/>
          </w:tcPr>
          <w:p w14:paraId="31877E92" wp14:textId="77777777">
            <w:pPr>
              <w:spacing w:after="60"/>
              <w:jc w:val="left"/>
            </w:pPr>
            <w:r>
              <w:rPr>
                <w:rFonts w:ascii="Times New Roman" w:hAnsi="Times New Roman"/>
              </w:rPr>
            </w:r>
            <w:r>
              <w:rPr>
                <w:rFonts w:ascii="Times New Roman" w:hAnsi="Times New Roman"/>
                <w:b/>
                <w:color w:val="FFFFFF"/>
                <w:sz w:val="20"/>
              </w:rPr>
              <w:t>Alternative Flow</w:t>
            </w:r>
          </w:p>
        </w:tc>
        <w:tc>
          <w:tcPr>
            <w:tcW w:w="7848" w:type="dxa"/>
            <w:vAlign w:val="center"/>
          </w:tcPr>
          <w:p w14:paraId="088AA730" wp14:textId="77777777">
            <w:pPr>
              <w:spacing w:after="60"/>
              <w:jc w:val="left"/>
            </w:pPr>
            <w:r>
              <w:rPr>
                <w:rFonts w:ascii="Times New Roman" w:hAnsi="Times New Roman"/>
              </w:rPr>
            </w:r>
            <w:r>
              <w:rPr>
                <w:rFonts w:ascii="Times New Roman" w:hAnsi="Times New Roman"/>
                <w:b w:val="0"/>
                <w:sz w:val="20"/>
              </w:rPr>
              <w:t>1. User forgets password and requests reset.</w:t>
            </w:r>
            <w:r>
              <w:rPr>
                <w:rFonts w:ascii="Times New Roman" w:hAnsi="Times New Roman"/>
                <w:b w:val="0"/>
                <w:sz w:val="20"/>
              </w:rPr>
              <w:br/>
            </w:r>
            <w:r>
              <w:rPr>
                <w:rFonts w:ascii="Times New Roman" w:hAnsi="Times New Roman"/>
                <w:b w:val="0"/>
                <w:sz w:val="20"/>
              </w:rPr>
              <w:t>2. System may provide a reset process if implemented.</w:t>
            </w:r>
          </w:p>
        </w:tc>
      </w:tr>
      <w:tr xmlns:wp14="http://schemas.microsoft.com/office/word/2010/wordml" w14:paraId="3FA913C4" wp14:textId="77777777">
        <w:tc>
          <w:tcPr>
            <w:tcW w:w="2088" w:type="dxa"/>
            <w:shd w:fill="1F4E79"/>
            <w:vAlign w:val="center"/>
          </w:tcPr>
          <w:p w14:paraId="4B3AAE9D" wp14:textId="77777777">
            <w:pPr>
              <w:spacing w:after="60"/>
              <w:jc w:val="left"/>
            </w:pPr>
            <w:r>
              <w:rPr>
                <w:rFonts w:ascii="Times New Roman" w:hAnsi="Times New Roman"/>
              </w:rPr>
            </w:r>
            <w:r>
              <w:rPr>
                <w:rFonts w:ascii="Times New Roman" w:hAnsi="Times New Roman"/>
                <w:b/>
                <w:color w:val="FFFFFF"/>
                <w:sz w:val="20"/>
              </w:rPr>
              <w:t>Exceptions</w:t>
            </w:r>
          </w:p>
        </w:tc>
        <w:tc>
          <w:tcPr>
            <w:tcW w:w="7848" w:type="dxa"/>
            <w:vAlign w:val="center"/>
          </w:tcPr>
          <w:p w14:paraId="61B5656C" wp14:textId="77777777">
            <w:pPr>
              <w:spacing w:after="60"/>
              <w:jc w:val="left"/>
            </w:pPr>
            <w:r>
              <w:rPr>
                <w:rFonts w:ascii="Times New Roman" w:hAnsi="Times New Roman"/>
              </w:rPr>
            </w:r>
            <w:r>
              <w:rPr>
                <w:rFonts w:ascii="Times New Roman" w:hAnsi="Times New Roman"/>
                <w:b w:val="0"/>
                <w:sz w:val="20"/>
              </w:rPr>
              <w:t>Invalid email format, weak password, duplicate email, incorrect login credentials, server unavailable.</w:t>
            </w:r>
          </w:p>
        </w:tc>
      </w:tr>
    </w:tbl>
    <w:p xmlns:wp14="http://schemas.microsoft.com/office/word/2010/wordml" w14:paraId="2946DB82" wp14:textId="77777777">
      <w:pPr>
        <w:spacing w:after="120" w:line="276" w:lineRule="auto"/>
      </w:pPr>
    </w:p>
    <w:p xmlns:wp14="http://schemas.microsoft.com/office/word/2010/wordml" w14:paraId="2341E3A8" wp14:textId="77777777">
      <w:pPr>
        <w:pStyle w:val="Heading2"/>
        <w:spacing w:after="120" w:line="276" w:lineRule="auto"/>
      </w:pPr>
      <w:r>
        <w:rPr>
          <w:rFonts w:ascii="Times New Roman" w:hAnsi="Times New Roman"/>
          <w:b/>
          <w:color w:val="1F4E79"/>
        </w:rPr>
        <w:t>3.2. Create Resume Profile</w:t>
      </w:r>
    </w:p>
    <w:tbl>
      <w:tblPr>
        <w:tblStyle w:val="TableGrid"/>
        <w:tblW w:w="0" w:type="auto"/>
        <w:jc w:val="center"/>
        <w:tblLook w:val="04A0" w:firstRow="1" w:lastRow="0" w:firstColumn="1" w:lastColumn="0" w:noHBand="0" w:noVBand="1"/>
      </w:tblPr>
      <w:tblGrid>
        <w:gridCol w:w="4657"/>
        <w:gridCol w:w="4657"/>
      </w:tblGrid>
      <w:tr xmlns:wp14="http://schemas.microsoft.com/office/word/2010/wordml" w14:paraId="385E4BD9" wp14:textId="77777777">
        <w:tc>
          <w:tcPr>
            <w:tcW w:w="2088" w:type="dxa"/>
            <w:shd w:fill="1F4E79"/>
            <w:vAlign w:val="center"/>
          </w:tcPr>
          <w:p w14:paraId="5F31422F" wp14:textId="77777777">
            <w:pPr>
              <w:spacing w:after="60"/>
              <w:jc w:val="left"/>
            </w:pPr>
            <w:r>
              <w:rPr>
                <w:rFonts w:ascii="Times New Roman" w:hAnsi="Times New Roman"/>
              </w:rPr>
            </w:r>
            <w:r>
              <w:rPr>
                <w:rFonts w:ascii="Times New Roman" w:hAnsi="Times New Roman"/>
                <w:b/>
                <w:color w:val="FFFFFF"/>
                <w:sz w:val="20"/>
              </w:rPr>
              <w:t>ID</w:t>
            </w:r>
          </w:p>
        </w:tc>
        <w:tc>
          <w:tcPr>
            <w:tcW w:w="7848" w:type="dxa"/>
            <w:vAlign w:val="center"/>
          </w:tcPr>
          <w:p w14:paraId="64641232" wp14:textId="77777777">
            <w:pPr>
              <w:spacing w:after="60"/>
              <w:jc w:val="left"/>
            </w:pPr>
            <w:r>
              <w:rPr>
                <w:rFonts w:ascii="Times New Roman" w:hAnsi="Times New Roman"/>
              </w:rPr>
            </w:r>
            <w:r>
              <w:rPr>
                <w:rFonts w:ascii="Times New Roman" w:hAnsi="Times New Roman"/>
                <w:b w:val="0"/>
                <w:sz w:val="20"/>
              </w:rPr>
              <w:t>UC002</w:t>
            </w:r>
          </w:p>
        </w:tc>
      </w:tr>
      <w:tr xmlns:wp14="http://schemas.microsoft.com/office/word/2010/wordml" w14:paraId="3212D7FA" wp14:textId="77777777">
        <w:tc>
          <w:tcPr>
            <w:tcW w:w="2088" w:type="dxa"/>
            <w:shd w:fill="1F4E79"/>
            <w:vAlign w:val="center"/>
          </w:tcPr>
          <w:p w14:paraId="43775D93" wp14:textId="77777777">
            <w:pPr>
              <w:spacing w:after="60"/>
              <w:jc w:val="left"/>
            </w:pPr>
            <w:r>
              <w:rPr>
                <w:rFonts w:ascii="Times New Roman" w:hAnsi="Times New Roman"/>
              </w:rPr>
            </w:r>
            <w:r>
              <w:rPr>
                <w:rFonts w:ascii="Times New Roman" w:hAnsi="Times New Roman"/>
                <w:b/>
                <w:color w:val="FFFFFF"/>
                <w:sz w:val="20"/>
              </w:rPr>
              <w:t>Name</w:t>
            </w:r>
          </w:p>
        </w:tc>
        <w:tc>
          <w:tcPr>
            <w:tcW w:w="7848" w:type="dxa"/>
            <w:vAlign w:val="center"/>
          </w:tcPr>
          <w:p w14:paraId="57E198A1" wp14:textId="77777777">
            <w:pPr>
              <w:spacing w:after="60"/>
              <w:jc w:val="left"/>
            </w:pPr>
            <w:r>
              <w:rPr>
                <w:rFonts w:ascii="Times New Roman" w:hAnsi="Times New Roman"/>
              </w:rPr>
            </w:r>
            <w:r>
              <w:rPr>
                <w:rFonts w:ascii="Times New Roman" w:hAnsi="Times New Roman"/>
                <w:b w:val="0"/>
                <w:sz w:val="20"/>
              </w:rPr>
              <w:t>Create Resume Profile</w:t>
            </w:r>
          </w:p>
        </w:tc>
      </w:tr>
      <w:tr xmlns:wp14="http://schemas.microsoft.com/office/word/2010/wordml" w14:paraId="075DCE8E" wp14:textId="77777777">
        <w:tc>
          <w:tcPr>
            <w:tcW w:w="2088" w:type="dxa"/>
            <w:shd w:fill="1F4E79"/>
            <w:vAlign w:val="center"/>
          </w:tcPr>
          <w:p w14:paraId="3684F335" wp14:textId="77777777">
            <w:pPr>
              <w:spacing w:after="60"/>
              <w:jc w:val="left"/>
            </w:pPr>
            <w:r>
              <w:rPr>
                <w:rFonts w:ascii="Times New Roman" w:hAnsi="Times New Roman"/>
              </w:rPr>
            </w:r>
            <w:r>
              <w:rPr>
                <w:rFonts w:ascii="Times New Roman" w:hAnsi="Times New Roman"/>
                <w:b/>
                <w:color w:val="FFFFFF"/>
                <w:sz w:val="20"/>
              </w:rPr>
              <w:t>Description</w:t>
            </w:r>
          </w:p>
        </w:tc>
        <w:tc>
          <w:tcPr>
            <w:tcW w:w="7848" w:type="dxa"/>
            <w:vAlign w:val="center"/>
          </w:tcPr>
          <w:p w14:paraId="1102865A" wp14:textId="77777777">
            <w:pPr>
              <w:spacing w:after="60"/>
              <w:jc w:val="left"/>
            </w:pPr>
            <w:r>
              <w:rPr>
                <w:rFonts w:ascii="Times New Roman" w:hAnsi="Times New Roman"/>
              </w:rPr>
            </w:r>
            <w:r>
              <w:rPr>
                <w:rFonts w:ascii="Times New Roman" w:hAnsi="Times New Roman"/>
                <w:b w:val="0"/>
                <w:sz w:val="20"/>
              </w:rPr>
              <w:t>This use case describes how a user enters resume information required for resume generation.</w:t>
            </w:r>
          </w:p>
        </w:tc>
      </w:tr>
      <w:tr xmlns:wp14="http://schemas.microsoft.com/office/word/2010/wordml" w14:paraId="3A1F312B" wp14:textId="77777777">
        <w:tc>
          <w:tcPr>
            <w:tcW w:w="2088" w:type="dxa"/>
            <w:shd w:fill="1F4E79"/>
            <w:vAlign w:val="center"/>
          </w:tcPr>
          <w:p w14:paraId="0E286477" wp14:textId="77777777">
            <w:pPr>
              <w:spacing w:after="60"/>
              <w:jc w:val="left"/>
            </w:pPr>
            <w:r>
              <w:rPr>
                <w:rFonts w:ascii="Times New Roman" w:hAnsi="Times New Roman"/>
              </w:rPr>
            </w:r>
            <w:r>
              <w:rPr>
                <w:rFonts w:ascii="Times New Roman" w:hAnsi="Times New Roman"/>
                <w:b/>
                <w:color w:val="FFFFFF"/>
                <w:sz w:val="20"/>
              </w:rPr>
              <w:t>Requirement(s)</w:t>
            </w:r>
          </w:p>
        </w:tc>
        <w:tc>
          <w:tcPr>
            <w:tcW w:w="7848" w:type="dxa"/>
            <w:vAlign w:val="center"/>
          </w:tcPr>
          <w:p w14:paraId="450E4654" wp14:textId="77777777">
            <w:pPr>
              <w:spacing w:after="60"/>
              <w:jc w:val="left"/>
            </w:pPr>
            <w:r>
              <w:rPr>
                <w:rFonts w:ascii="Times New Roman" w:hAnsi="Times New Roman"/>
              </w:rPr>
            </w:r>
            <w:r>
              <w:rPr>
                <w:rFonts w:ascii="Times New Roman" w:hAnsi="Times New Roman"/>
                <w:b w:val="0"/>
                <w:sz w:val="20"/>
              </w:rPr>
              <w:t>FR003</w:t>
            </w:r>
          </w:p>
        </w:tc>
      </w:tr>
      <w:tr xmlns:wp14="http://schemas.microsoft.com/office/word/2010/wordml" w14:paraId="03B23C53" wp14:textId="77777777">
        <w:tc>
          <w:tcPr>
            <w:tcW w:w="2088" w:type="dxa"/>
            <w:shd w:fill="1F4E79"/>
            <w:vAlign w:val="center"/>
          </w:tcPr>
          <w:p w14:paraId="3549A4AA" wp14:textId="77777777">
            <w:pPr>
              <w:spacing w:after="60"/>
              <w:jc w:val="left"/>
            </w:pPr>
            <w:r>
              <w:rPr>
                <w:rFonts w:ascii="Times New Roman" w:hAnsi="Times New Roman"/>
              </w:rPr>
            </w:r>
            <w:r>
              <w:rPr>
                <w:rFonts w:ascii="Times New Roman" w:hAnsi="Times New Roman"/>
                <w:b/>
                <w:color w:val="FFFFFF"/>
                <w:sz w:val="20"/>
              </w:rPr>
              <w:t>Actor(s)</w:t>
            </w:r>
          </w:p>
        </w:tc>
        <w:tc>
          <w:tcPr>
            <w:tcW w:w="7848" w:type="dxa"/>
            <w:vAlign w:val="center"/>
          </w:tcPr>
          <w:p w14:paraId="7AF79F7E" wp14:textId="77777777">
            <w:pPr>
              <w:spacing w:after="60"/>
              <w:jc w:val="left"/>
            </w:pPr>
            <w:r>
              <w:rPr>
                <w:rFonts w:ascii="Times New Roman" w:hAnsi="Times New Roman"/>
              </w:rPr>
            </w:r>
            <w:r>
              <w:rPr>
                <w:rFonts w:ascii="Times New Roman" w:hAnsi="Times New Roman"/>
                <w:b w:val="0"/>
                <w:sz w:val="20"/>
              </w:rPr>
              <w:t>Registered User</w:t>
            </w:r>
          </w:p>
        </w:tc>
      </w:tr>
      <w:tr xmlns:wp14="http://schemas.microsoft.com/office/word/2010/wordml" w14:paraId="29377E8C" wp14:textId="77777777">
        <w:tc>
          <w:tcPr>
            <w:tcW w:w="2088" w:type="dxa"/>
            <w:shd w:fill="1F4E79"/>
            <w:vAlign w:val="center"/>
          </w:tcPr>
          <w:p w14:paraId="1927D09F" wp14:textId="77777777">
            <w:pPr>
              <w:spacing w:after="60"/>
              <w:jc w:val="left"/>
            </w:pPr>
            <w:r>
              <w:rPr>
                <w:rFonts w:ascii="Times New Roman" w:hAnsi="Times New Roman"/>
              </w:rPr>
            </w:r>
            <w:r>
              <w:rPr>
                <w:rFonts w:ascii="Times New Roman" w:hAnsi="Times New Roman"/>
                <w:b/>
                <w:color w:val="FFFFFF"/>
                <w:sz w:val="20"/>
              </w:rPr>
              <w:t>Precondition</w:t>
            </w:r>
          </w:p>
        </w:tc>
        <w:tc>
          <w:tcPr>
            <w:tcW w:w="7848" w:type="dxa"/>
            <w:vAlign w:val="center"/>
          </w:tcPr>
          <w:p w14:paraId="4E4E70B1" wp14:textId="77777777">
            <w:pPr>
              <w:spacing w:after="60"/>
              <w:jc w:val="left"/>
            </w:pPr>
            <w:r>
              <w:rPr>
                <w:rFonts w:ascii="Times New Roman" w:hAnsi="Times New Roman"/>
              </w:rPr>
            </w:r>
            <w:r>
              <w:rPr>
                <w:rFonts w:ascii="Times New Roman" w:hAnsi="Times New Roman"/>
                <w:b w:val="0"/>
                <w:sz w:val="20"/>
              </w:rPr>
              <w:t>User must be logged in.</w:t>
            </w:r>
          </w:p>
        </w:tc>
      </w:tr>
      <w:tr xmlns:wp14="http://schemas.microsoft.com/office/word/2010/wordml" w14:paraId="37D374A6" wp14:textId="77777777">
        <w:tc>
          <w:tcPr>
            <w:tcW w:w="2088" w:type="dxa"/>
            <w:shd w:fill="1F4E79"/>
            <w:vAlign w:val="center"/>
          </w:tcPr>
          <w:p w14:paraId="17891353" wp14:textId="77777777">
            <w:pPr>
              <w:spacing w:after="60"/>
              <w:jc w:val="left"/>
            </w:pPr>
            <w:r>
              <w:rPr>
                <w:rFonts w:ascii="Times New Roman" w:hAnsi="Times New Roman"/>
              </w:rPr>
            </w:r>
            <w:r>
              <w:rPr>
                <w:rFonts w:ascii="Times New Roman" w:hAnsi="Times New Roman"/>
                <w:b/>
                <w:color w:val="FFFFFF"/>
                <w:sz w:val="20"/>
              </w:rPr>
              <w:t>Postcondition</w:t>
            </w:r>
          </w:p>
        </w:tc>
        <w:tc>
          <w:tcPr>
            <w:tcW w:w="7848" w:type="dxa"/>
            <w:vAlign w:val="center"/>
          </w:tcPr>
          <w:p w14:paraId="697C9B11" wp14:textId="77777777">
            <w:pPr>
              <w:spacing w:after="60"/>
              <w:jc w:val="left"/>
            </w:pPr>
            <w:r>
              <w:rPr>
                <w:rFonts w:ascii="Times New Roman" w:hAnsi="Times New Roman"/>
              </w:rPr>
            </w:r>
            <w:r>
              <w:rPr>
                <w:rFonts w:ascii="Times New Roman" w:hAnsi="Times New Roman"/>
                <w:b w:val="0"/>
                <w:sz w:val="20"/>
              </w:rPr>
              <w:t>Resume profile data is saved and ready for AI generation.</w:t>
            </w:r>
          </w:p>
        </w:tc>
      </w:tr>
      <w:tr xmlns:wp14="http://schemas.microsoft.com/office/word/2010/wordml" w14:paraId="48864E12" wp14:textId="77777777">
        <w:tc>
          <w:tcPr>
            <w:tcW w:w="2088" w:type="dxa"/>
            <w:shd w:fill="1F4E79"/>
            <w:vAlign w:val="center"/>
          </w:tcPr>
          <w:p w14:paraId="05BCE299" wp14:textId="77777777">
            <w:pPr>
              <w:spacing w:after="60"/>
              <w:jc w:val="left"/>
            </w:pPr>
            <w:r>
              <w:rPr>
                <w:rFonts w:ascii="Times New Roman" w:hAnsi="Times New Roman"/>
              </w:rPr>
            </w:r>
            <w:r>
              <w:rPr>
                <w:rFonts w:ascii="Times New Roman" w:hAnsi="Times New Roman"/>
                <w:b/>
                <w:color w:val="FFFFFF"/>
                <w:sz w:val="20"/>
              </w:rPr>
              <w:t>Basic Flow</w:t>
            </w:r>
          </w:p>
        </w:tc>
        <w:tc>
          <w:tcPr>
            <w:tcW w:w="7848" w:type="dxa"/>
            <w:vAlign w:val="center"/>
          </w:tcPr>
          <w:p w14:paraId="40A1E8B9" wp14:textId="77777777">
            <w:pPr>
              <w:spacing w:after="60"/>
              <w:jc w:val="left"/>
            </w:pPr>
            <w:r>
              <w:rPr>
                <w:rFonts w:ascii="Times New Roman" w:hAnsi="Times New Roman"/>
              </w:rPr>
            </w:r>
            <w:r>
              <w:rPr>
                <w:rFonts w:ascii="Times New Roman" w:hAnsi="Times New Roman"/>
                <w:b w:val="0"/>
                <w:sz w:val="20"/>
              </w:rPr>
              <w:t>1. User opens the resume builder form.</w:t>
            </w:r>
            <w:r>
              <w:rPr>
                <w:rFonts w:ascii="Times New Roman" w:hAnsi="Times New Roman"/>
                <w:b w:val="0"/>
                <w:sz w:val="20"/>
              </w:rPr>
              <w:br/>
            </w:r>
            <w:r>
              <w:rPr>
                <w:rFonts w:ascii="Times New Roman" w:hAnsi="Times New Roman"/>
                <w:b w:val="0"/>
                <w:sz w:val="20"/>
              </w:rPr>
              <w:t>2. User enters personal information.</w:t>
            </w:r>
            <w:r>
              <w:rPr>
                <w:rFonts w:ascii="Times New Roman" w:hAnsi="Times New Roman"/>
                <w:b w:val="0"/>
                <w:sz w:val="20"/>
              </w:rPr>
              <w:br/>
            </w:r>
            <w:r>
              <w:rPr>
                <w:rFonts w:ascii="Times New Roman" w:hAnsi="Times New Roman"/>
                <w:b w:val="0"/>
                <w:sz w:val="20"/>
              </w:rPr>
              <w:t>3. User enters education, skills, projects, certifications, and experience.</w:t>
            </w:r>
            <w:r>
              <w:rPr>
                <w:rFonts w:ascii="Times New Roman" w:hAnsi="Times New Roman"/>
                <w:b w:val="0"/>
                <w:sz w:val="20"/>
              </w:rPr>
              <w:br/>
            </w:r>
            <w:r>
              <w:rPr>
                <w:rFonts w:ascii="Times New Roman" w:hAnsi="Times New Roman"/>
                <w:b w:val="0"/>
                <w:sz w:val="20"/>
              </w:rPr>
              <w:t>4. System validates required fields.</w:t>
            </w:r>
            <w:r>
              <w:rPr>
                <w:rFonts w:ascii="Times New Roman" w:hAnsi="Times New Roman"/>
                <w:b w:val="0"/>
                <w:sz w:val="20"/>
              </w:rPr>
              <w:br/>
            </w:r>
            <w:r>
              <w:rPr>
                <w:rFonts w:ascii="Times New Roman" w:hAnsi="Times New Roman"/>
                <w:b w:val="0"/>
                <w:sz w:val="20"/>
              </w:rPr>
              <w:t>5. User saves the resume profile.</w:t>
            </w:r>
          </w:p>
        </w:tc>
      </w:tr>
      <w:tr xmlns:wp14="http://schemas.microsoft.com/office/word/2010/wordml" w14:paraId="7415247D" wp14:textId="77777777">
        <w:tc>
          <w:tcPr>
            <w:tcW w:w="2088" w:type="dxa"/>
            <w:shd w:fill="1F4E79"/>
            <w:vAlign w:val="center"/>
          </w:tcPr>
          <w:p w14:paraId="768AAFBD" wp14:textId="77777777">
            <w:pPr>
              <w:spacing w:after="60"/>
              <w:jc w:val="left"/>
            </w:pPr>
            <w:r>
              <w:rPr>
                <w:rFonts w:ascii="Times New Roman" w:hAnsi="Times New Roman"/>
              </w:rPr>
            </w:r>
            <w:r>
              <w:rPr>
                <w:rFonts w:ascii="Times New Roman" w:hAnsi="Times New Roman"/>
                <w:b/>
                <w:color w:val="FFFFFF"/>
                <w:sz w:val="20"/>
              </w:rPr>
              <w:t>Alternative Flow</w:t>
            </w:r>
          </w:p>
        </w:tc>
        <w:tc>
          <w:tcPr>
            <w:tcW w:w="7848" w:type="dxa"/>
            <w:vAlign w:val="center"/>
          </w:tcPr>
          <w:p w14:paraId="2040B25C" wp14:textId="77777777">
            <w:pPr>
              <w:spacing w:after="60"/>
              <w:jc w:val="left"/>
            </w:pPr>
            <w:r>
              <w:rPr>
                <w:rFonts w:ascii="Times New Roman" w:hAnsi="Times New Roman"/>
              </w:rPr>
            </w:r>
            <w:r>
              <w:rPr>
                <w:rFonts w:ascii="Times New Roman" w:hAnsi="Times New Roman"/>
                <w:b w:val="0"/>
                <w:sz w:val="20"/>
              </w:rPr>
              <w:t>1. User may save the form as draft if all sections are not completed.</w:t>
            </w:r>
            <w:r>
              <w:rPr>
                <w:rFonts w:ascii="Times New Roman" w:hAnsi="Times New Roman"/>
                <w:b w:val="0"/>
                <w:sz w:val="20"/>
              </w:rPr>
              <w:br/>
            </w:r>
            <w:r>
              <w:rPr>
                <w:rFonts w:ascii="Times New Roman" w:hAnsi="Times New Roman"/>
                <w:b w:val="0"/>
                <w:sz w:val="20"/>
              </w:rPr>
              <w:t>2. User may edit an existing resume profile.</w:t>
            </w:r>
          </w:p>
        </w:tc>
      </w:tr>
      <w:tr xmlns:wp14="http://schemas.microsoft.com/office/word/2010/wordml" w14:paraId="3925957D" wp14:textId="77777777">
        <w:tc>
          <w:tcPr>
            <w:tcW w:w="2088" w:type="dxa"/>
            <w:shd w:fill="1F4E79"/>
            <w:vAlign w:val="center"/>
          </w:tcPr>
          <w:p w14:paraId="0904169D" wp14:textId="77777777">
            <w:pPr>
              <w:spacing w:after="60"/>
              <w:jc w:val="left"/>
            </w:pPr>
            <w:r>
              <w:rPr>
                <w:rFonts w:ascii="Times New Roman" w:hAnsi="Times New Roman"/>
              </w:rPr>
            </w:r>
            <w:r>
              <w:rPr>
                <w:rFonts w:ascii="Times New Roman" w:hAnsi="Times New Roman"/>
                <w:b/>
                <w:color w:val="FFFFFF"/>
                <w:sz w:val="20"/>
              </w:rPr>
              <w:t>Exceptions</w:t>
            </w:r>
          </w:p>
        </w:tc>
        <w:tc>
          <w:tcPr>
            <w:tcW w:w="7848" w:type="dxa"/>
            <w:vAlign w:val="center"/>
          </w:tcPr>
          <w:p w14:paraId="79857E96" wp14:textId="77777777">
            <w:pPr>
              <w:spacing w:after="60"/>
              <w:jc w:val="left"/>
            </w:pPr>
            <w:r>
              <w:rPr>
                <w:rFonts w:ascii="Times New Roman" w:hAnsi="Times New Roman"/>
              </w:rPr>
            </w:r>
            <w:r>
              <w:rPr>
                <w:rFonts w:ascii="Times New Roman" w:hAnsi="Times New Roman"/>
                <w:b w:val="0"/>
                <w:sz w:val="20"/>
              </w:rPr>
              <w:t>Required field missing, invalid email or phone format, database save error.</w:t>
            </w:r>
          </w:p>
        </w:tc>
      </w:tr>
    </w:tbl>
    <w:p xmlns:wp14="http://schemas.microsoft.com/office/word/2010/wordml" w14:paraId="5997CC1D" wp14:textId="77777777">
      <w:pPr>
        <w:spacing w:after="120" w:line="276" w:lineRule="auto"/>
      </w:pPr>
    </w:p>
    <w:p xmlns:wp14="http://schemas.microsoft.com/office/word/2010/wordml" w14:paraId="0B0C7E32" wp14:textId="77777777">
      <w:pPr>
        <w:pStyle w:val="Heading2"/>
        <w:spacing w:after="120" w:line="276" w:lineRule="auto"/>
      </w:pPr>
      <w:r>
        <w:rPr>
          <w:rFonts w:ascii="Times New Roman" w:hAnsi="Times New Roman"/>
          <w:b/>
          <w:color w:val="1F4E79"/>
        </w:rPr>
        <w:t>3.3. Generate AI Resume Content</w:t>
      </w:r>
    </w:p>
    <w:tbl>
      <w:tblPr>
        <w:tblStyle w:val="TableGrid"/>
        <w:tblW w:w="0" w:type="auto"/>
        <w:jc w:val="center"/>
        <w:tblLook w:val="04A0" w:firstRow="1" w:lastRow="0" w:firstColumn="1" w:lastColumn="0" w:noHBand="0" w:noVBand="1"/>
      </w:tblPr>
      <w:tblGrid>
        <w:gridCol w:w="4657"/>
        <w:gridCol w:w="4657"/>
      </w:tblGrid>
      <w:tr xmlns:wp14="http://schemas.microsoft.com/office/word/2010/wordml" w14:paraId="10F7ADE9" wp14:textId="77777777">
        <w:tc>
          <w:tcPr>
            <w:tcW w:w="2088" w:type="dxa"/>
            <w:shd w:fill="1F4E79"/>
            <w:vAlign w:val="center"/>
          </w:tcPr>
          <w:p w14:paraId="21F7E317" wp14:textId="77777777">
            <w:pPr>
              <w:spacing w:after="60"/>
              <w:jc w:val="left"/>
            </w:pPr>
            <w:r>
              <w:rPr>
                <w:rFonts w:ascii="Times New Roman" w:hAnsi="Times New Roman"/>
              </w:rPr>
            </w:r>
            <w:r>
              <w:rPr>
                <w:rFonts w:ascii="Times New Roman" w:hAnsi="Times New Roman"/>
                <w:b/>
                <w:color w:val="FFFFFF"/>
                <w:sz w:val="20"/>
              </w:rPr>
              <w:t>ID</w:t>
            </w:r>
          </w:p>
        </w:tc>
        <w:tc>
          <w:tcPr>
            <w:tcW w:w="7848" w:type="dxa"/>
            <w:vAlign w:val="center"/>
          </w:tcPr>
          <w:p w14:paraId="071ECEFB" wp14:textId="77777777">
            <w:pPr>
              <w:spacing w:after="60"/>
              <w:jc w:val="left"/>
            </w:pPr>
            <w:r>
              <w:rPr>
                <w:rFonts w:ascii="Times New Roman" w:hAnsi="Times New Roman"/>
              </w:rPr>
            </w:r>
            <w:r>
              <w:rPr>
                <w:rFonts w:ascii="Times New Roman" w:hAnsi="Times New Roman"/>
                <w:b w:val="0"/>
                <w:sz w:val="20"/>
              </w:rPr>
              <w:t>UC003</w:t>
            </w:r>
          </w:p>
        </w:tc>
      </w:tr>
      <w:tr xmlns:wp14="http://schemas.microsoft.com/office/word/2010/wordml" w14:paraId="0EBD4E93" wp14:textId="77777777">
        <w:tc>
          <w:tcPr>
            <w:tcW w:w="2088" w:type="dxa"/>
            <w:shd w:fill="1F4E79"/>
            <w:vAlign w:val="center"/>
          </w:tcPr>
          <w:p w14:paraId="5EDE3703" wp14:textId="77777777">
            <w:pPr>
              <w:spacing w:after="60"/>
              <w:jc w:val="left"/>
            </w:pPr>
            <w:r>
              <w:rPr>
                <w:rFonts w:ascii="Times New Roman" w:hAnsi="Times New Roman"/>
              </w:rPr>
            </w:r>
            <w:r>
              <w:rPr>
                <w:rFonts w:ascii="Times New Roman" w:hAnsi="Times New Roman"/>
                <w:b/>
                <w:color w:val="FFFFFF"/>
                <w:sz w:val="20"/>
              </w:rPr>
              <w:t>Name</w:t>
            </w:r>
          </w:p>
        </w:tc>
        <w:tc>
          <w:tcPr>
            <w:tcW w:w="7848" w:type="dxa"/>
            <w:vAlign w:val="center"/>
          </w:tcPr>
          <w:p w14:paraId="051DBE82" wp14:textId="77777777">
            <w:pPr>
              <w:spacing w:after="60"/>
              <w:jc w:val="left"/>
            </w:pPr>
            <w:r>
              <w:rPr>
                <w:rFonts w:ascii="Times New Roman" w:hAnsi="Times New Roman"/>
              </w:rPr>
            </w:r>
            <w:r>
              <w:rPr>
                <w:rFonts w:ascii="Times New Roman" w:hAnsi="Times New Roman"/>
                <w:b w:val="0"/>
                <w:sz w:val="20"/>
              </w:rPr>
              <w:t>Generate AI Resume Content</w:t>
            </w:r>
          </w:p>
        </w:tc>
      </w:tr>
      <w:tr xmlns:wp14="http://schemas.microsoft.com/office/word/2010/wordml" w14:paraId="1BCB6B0E" wp14:textId="77777777">
        <w:tc>
          <w:tcPr>
            <w:tcW w:w="2088" w:type="dxa"/>
            <w:shd w:fill="1F4E79"/>
            <w:vAlign w:val="center"/>
          </w:tcPr>
          <w:p w14:paraId="653C03CD" wp14:textId="77777777">
            <w:pPr>
              <w:spacing w:after="60"/>
              <w:jc w:val="left"/>
            </w:pPr>
            <w:r>
              <w:rPr>
                <w:rFonts w:ascii="Times New Roman" w:hAnsi="Times New Roman"/>
              </w:rPr>
            </w:r>
            <w:r>
              <w:rPr>
                <w:rFonts w:ascii="Times New Roman" w:hAnsi="Times New Roman"/>
                <w:b/>
                <w:color w:val="FFFFFF"/>
                <w:sz w:val="20"/>
              </w:rPr>
              <w:t>Description</w:t>
            </w:r>
          </w:p>
        </w:tc>
        <w:tc>
          <w:tcPr>
            <w:tcW w:w="7848" w:type="dxa"/>
            <w:vAlign w:val="center"/>
          </w:tcPr>
          <w:p w14:paraId="40E97BA9" wp14:textId="77777777">
            <w:pPr>
              <w:spacing w:after="60"/>
              <w:jc w:val="left"/>
            </w:pPr>
            <w:r>
              <w:rPr>
                <w:rFonts w:ascii="Times New Roman" w:hAnsi="Times New Roman"/>
              </w:rPr>
            </w:r>
            <w:r>
              <w:rPr>
                <w:rFonts w:ascii="Times New Roman" w:hAnsi="Times New Roman"/>
                <w:b w:val="0"/>
                <w:sz w:val="20"/>
              </w:rPr>
              <w:t>This use case describes how AI generates professional resume content from structured user input.</w:t>
            </w:r>
          </w:p>
        </w:tc>
      </w:tr>
      <w:tr xmlns:wp14="http://schemas.microsoft.com/office/word/2010/wordml" w14:paraId="4307FE29" wp14:textId="77777777">
        <w:tc>
          <w:tcPr>
            <w:tcW w:w="2088" w:type="dxa"/>
            <w:shd w:fill="1F4E79"/>
            <w:vAlign w:val="center"/>
          </w:tcPr>
          <w:p w14:paraId="6E92E4CE" wp14:textId="77777777">
            <w:pPr>
              <w:spacing w:after="60"/>
              <w:jc w:val="left"/>
            </w:pPr>
            <w:r>
              <w:rPr>
                <w:rFonts w:ascii="Times New Roman" w:hAnsi="Times New Roman"/>
              </w:rPr>
            </w:r>
            <w:r>
              <w:rPr>
                <w:rFonts w:ascii="Times New Roman" w:hAnsi="Times New Roman"/>
                <w:b/>
                <w:color w:val="FFFFFF"/>
                <w:sz w:val="20"/>
              </w:rPr>
              <w:t>Requirement(s)</w:t>
            </w:r>
          </w:p>
        </w:tc>
        <w:tc>
          <w:tcPr>
            <w:tcW w:w="7848" w:type="dxa"/>
            <w:vAlign w:val="center"/>
          </w:tcPr>
          <w:p w14:paraId="431F14F9" wp14:textId="77777777">
            <w:pPr>
              <w:spacing w:after="60"/>
              <w:jc w:val="left"/>
            </w:pPr>
            <w:r>
              <w:rPr>
                <w:rFonts w:ascii="Times New Roman" w:hAnsi="Times New Roman"/>
              </w:rPr>
            </w:r>
            <w:r>
              <w:rPr>
                <w:rFonts w:ascii="Times New Roman" w:hAnsi="Times New Roman"/>
                <w:b w:val="0"/>
                <w:sz w:val="20"/>
              </w:rPr>
              <w:t>FR004, FR005</w:t>
            </w:r>
          </w:p>
        </w:tc>
      </w:tr>
      <w:tr xmlns:wp14="http://schemas.microsoft.com/office/word/2010/wordml" w14:paraId="67677C61" wp14:textId="77777777">
        <w:tc>
          <w:tcPr>
            <w:tcW w:w="2088" w:type="dxa"/>
            <w:shd w:fill="1F4E79"/>
            <w:vAlign w:val="center"/>
          </w:tcPr>
          <w:p w14:paraId="0FB4B8E9" wp14:textId="77777777">
            <w:pPr>
              <w:spacing w:after="60"/>
              <w:jc w:val="left"/>
            </w:pPr>
            <w:r>
              <w:rPr>
                <w:rFonts w:ascii="Times New Roman" w:hAnsi="Times New Roman"/>
              </w:rPr>
            </w:r>
            <w:r>
              <w:rPr>
                <w:rFonts w:ascii="Times New Roman" w:hAnsi="Times New Roman"/>
                <w:b/>
                <w:color w:val="FFFFFF"/>
                <w:sz w:val="20"/>
              </w:rPr>
              <w:t>Actor(s)</w:t>
            </w:r>
          </w:p>
        </w:tc>
        <w:tc>
          <w:tcPr>
            <w:tcW w:w="7848" w:type="dxa"/>
            <w:vAlign w:val="center"/>
          </w:tcPr>
          <w:p w14:paraId="558C4D60" wp14:textId="77777777">
            <w:pPr>
              <w:spacing w:after="60"/>
              <w:jc w:val="left"/>
            </w:pPr>
            <w:r>
              <w:rPr>
                <w:rFonts w:ascii="Times New Roman" w:hAnsi="Times New Roman"/>
              </w:rPr>
            </w:r>
            <w:r>
              <w:rPr>
                <w:rFonts w:ascii="Times New Roman" w:hAnsi="Times New Roman"/>
                <w:b w:val="0"/>
                <w:sz w:val="20"/>
              </w:rPr>
              <w:t>Registered User, AI Service</w:t>
            </w:r>
          </w:p>
        </w:tc>
      </w:tr>
      <w:tr xmlns:wp14="http://schemas.microsoft.com/office/word/2010/wordml" w14:paraId="6A4F18D0" wp14:textId="77777777">
        <w:tc>
          <w:tcPr>
            <w:tcW w:w="2088" w:type="dxa"/>
            <w:shd w:fill="1F4E79"/>
            <w:vAlign w:val="center"/>
          </w:tcPr>
          <w:p w14:paraId="1A1430E7" wp14:textId="77777777">
            <w:pPr>
              <w:spacing w:after="60"/>
              <w:jc w:val="left"/>
            </w:pPr>
            <w:r>
              <w:rPr>
                <w:rFonts w:ascii="Times New Roman" w:hAnsi="Times New Roman"/>
              </w:rPr>
            </w:r>
            <w:r>
              <w:rPr>
                <w:rFonts w:ascii="Times New Roman" w:hAnsi="Times New Roman"/>
                <w:b/>
                <w:color w:val="FFFFFF"/>
                <w:sz w:val="20"/>
              </w:rPr>
              <w:t>Precondition</w:t>
            </w:r>
          </w:p>
        </w:tc>
        <w:tc>
          <w:tcPr>
            <w:tcW w:w="7848" w:type="dxa"/>
            <w:vAlign w:val="center"/>
          </w:tcPr>
          <w:p w14:paraId="414DE64A" wp14:textId="77777777">
            <w:pPr>
              <w:spacing w:after="60"/>
              <w:jc w:val="left"/>
            </w:pPr>
            <w:r>
              <w:rPr>
                <w:rFonts w:ascii="Times New Roman" w:hAnsi="Times New Roman"/>
              </w:rPr>
            </w:r>
            <w:r>
              <w:rPr>
                <w:rFonts w:ascii="Times New Roman" w:hAnsi="Times New Roman"/>
                <w:b w:val="0"/>
                <w:sz w:val="20"/>
              </w:rPr>
              <w:t>User must have entered sufficient resume profile data.</w:t>
            </w:r>
          </w:p>
        </w:tc>
      </w:tr>
      <w:tr xmlns:wp14="http://schemas.microsoft.com/office/word/2010/wordml" w14:paraId="55CEE593" wp14:textId="77777777">
        <w:tc>
          <w:tcPr>
            <w:tcW w:w="2088" w:type="dxa"/>
            <w:shd w:fill="1F4E79"/>
            <w:vAlign w:val="center"/>
          </w:tcPr>
          <w:p w14:paraId="20E07789" wp14:textId="77777777">
            <w:pPr>
              <w:spacing w:after="60"/>
              <w:jc w:val="left"/>
            </w:pPr>
            <w:r>
              <w:rPr>
                <w:rFonts w:ascii="Times New Roman" w:hAnsi="Times New Roman"/>
              </w:rPr>
            </w:r>
            <w:r>
              <w:rPr>
                <w:rFonts w:ascii="Times New Roman" w:hAnsi="Times New Roman"/>
                <w:b/>
                <w:color w:val="FFFFFF"/>
                <w:sz w:val="20"/>
              </w:rPr>
              <w:t>Postcondition</w:t>
            </w:r>
          </w:p>
        </w:tc>
        <w:tc>
          <w:tcPr>
            <w:tcW w:w="7848" w:type="dxa"/>
            <w:vAlign w:val="center"/>
          </w:tcPr>
          <w:p w14:paraId="42B9ACE0" wp14:textId="77777777">
            <w:pPr>
              <w:spacing w:after="60"/>
              <w:jc w:val="left"/>
            </w:pPr>
            <w:r>
              <w:rPr>
                <w:rFonts w:ascii="Times New Roman" w:hAnsi="Times New Roman"/>
              </w:rPr>
            </w:r>
            <w:r>
              <w:rPr>
                <w:rFonts w:ascii="Times New Roman" w:hAnsi="Times New Roman"/>
                <w:b w:val="0"/>
                <w:sz w:val="20"/>
              </w:rPr>
              <w:t>AI-generated resume content is displayed and may be saved after user approval.</w:t>
            </w:r>
          </w:p>
        </w:tc>
      </w:tr>
      <w:tr xmlns:wp14="http://schemas.microsoft.com/office/word/2010/wordml" w14:paraId="11B45B38" wp14:textId="77777777">
        <w:tc>
          <w:tcPr>
            <w:tcW w:w="2088" w:type="dxa"/>
            <w:shd w:fill="1F4E79"/>
            <w:vAlign w:val="center"/>
          </w:tcPr>
          <w:p w14:paraId="79C2C245" wp14:textId="77777777">
            <w:pPr>
              <w:spacing w:after="60"/>
              <w:jc w:val="left"/>
            </w:pPr>
            <w:r>
              <w:rPr>
                <w:rFonts w:ascii="Times New Roman" w:hAnsi="Times New Roman"/>
              </w:rPr>
            </w:r>
            <w:r>
              <w:rPr>
                <w:rFonts w:ascii="Times New Roman" w:hAnsi="Times New Roman"/>
                <w:b/>
                <w:color w:val="FFFFFF"/>
                <w:sz w:val="20"/>
              </w:rPr>
              <w:t>Basic Flow</w:t>
            </w:r>
          </w:p>
        </w:tc>
        <w:tc>
          <w:tcPr>
            <w:tcW w:w="7848" w:type="dxa"/>
            <w:vAlign w:val="center"/>
          </w:tcPr>
          <w:p w14:paraId="52B61959" wp14:textId="77777777">
            <w:pPr>
              <w:spacing w:after="60"/>
              <w:jc w:val="left"/>
            </w:pPr>
            <w:r>
              <w:rPr>
                <w:rFonts w:ascii="Times New Roman" w:hAnsi="Times New Roman"/>
              </w:rPr>
            </w:r>
            <w:r>
              <w:rPr>
                <w:rFonts w:ascii="Times New Roman" w:hAnsi="Times New Roman"/>
                <w:b w:val="0"/>
                <w:sz w:val="20"/>
              </w:rPr>
              <w:t>1. User clicks Generate Resume.</w:t>
            </w:r>
            <w:r>
              <w:rPr>
                <w:rFonts w:ascii="Times New Roman" w:hAnsi="Times New Roman"/>
                <w:b w:val="0"/>
                <w:sz w:val="20"/>
              </w:rPr>
              <w:br/>
            </w:r>
            <w:r>
              <w:rPr>
                <w:rFonts w:ascii="Times New Roman" w:hAnsi="Times New Roman"/>
                <w:b w:val="0"/>
                <w:sz w:val="20"/>
              </w:rPr>
              <w:t>2. System prepares a structured prompt using user profile data.</w:t>
            </w:r>
            <w:r>
              <w:rPr>
                <w:rFonts w:ascii="Times New Roman" w:hAnsi="Times New Roman"/>
                <w:b w:val="0"/>
                <w:sz w:val="20"/>
              </w:rPr>
              <w:br/>
            </w:r>
            <w:r>
              <w:rPr>
                <w:rFonts w:ascii="Times New Roman" w:hAnsi="Times New Roman"/>
                <w:b w:val="0"/>
                <w:sz w:val="20"/>
              </w:rPr>
              <w:t>3. System sends request to AI service.</w:t>
            </w:r>
            <w:r>
              <w:rPr>
                <w:rFonts w:ascii="Times New Roman" w:hAnsi="Times New Roman"/>
                <w:b w:val="0"/>
                <w:sz w:val="20"/>
              </w:rPr>
              <w:br/>
            </w:r>
            <w:r>
              <w:rPr>
                <w:rFonts w:ascii="Times New Roman" w:hAnsi="Times New Roman"/>
                <w:b w:val="0"/>
                <w:sz w:val="20"/>
              </w:rPr>
              <w:t>4. AI service returns professional summary and bullet points.</w:t>
            </w:r>
            <w:r>
              <w:rPr>
                <w:rFonts w:ascii="Times New Roman" w:hAnsi="Times New Roman"/>
                <w:b w:val="0"/>
                <w:sz w:val="20"/>
              </w:rPr>
              <w:br/>
            </w:r>
            <w:r>
              <w:rPr>
                <w:rFonts w:ascii="Times New Roman" w:hAnsi="Times New Roman"/>
                <w:b w:val="0"/>
                <w:sz w:val="20"/>
              </w:rPr>
              <w:t>5. System displays generated content in resume preview.</w:t>
            </w:r>
            <w:r>
              <w:rPr>
                <w:rFonts w:ascii="Times New Roman" w:hAnsi="Times New Roman"/>
                <w:b w:val="0"/>
                <w:sz w:val="20"/>
              </w:rPr>
              <w:br/>
            </w:r>
            <w:r>
              <w:rPr>
                <w:rFonts w:ascii="Times New Roman" w:hAnsi="Times New Roman"/>
                <w:b w:val="0"/>
                <w:sz w:val="20"/>
              </w:rPr>
              <w:t>6. User edits and saves final content.</w:t>
            </w:r>
          </w:p>
        </w:tc>
      </w:tr>
      <w:tr xmlns:wp14="http://schemas.microsoft.com/office/word/2010/wordml" w14:paraId="712C5E78" wp14:textId="77777777">
        <w:tc>
          <w:tcPr>
            <w:tcW w:w="2088" w:type="dxa"/>
            <w:shd w:fill="1F4E79"/>
            <w:vAlign w:val="center"/>
          </w:tcPr>
          <w:p w14:paraId="60318225" wp14:textId="77777777">
            <w:pPr>
              <w:spacing w:after="60"/>
              <w:jc w:val="left"/>
            </w:pPr>
            <w:r>
              <w:rPr>
                <w:rFonts w:ascii="Times New Roman" w:hAnsi="Times New Roman"/>
              </w:rPr>
            </w:r>
            <w:r>
              <w:rPr>
                <w:rFonts w:ascii="Times New Roman" w:hAnsi="Times New Roman"/>
                <w:b/>
                <w:color w:val="FFFFFF"/>
                <w:sz w:val="20"/>
              </w:rPr>
              <w:t>Alternative Flow</w:t>
            </w:r>
          </w:p>
        </w:tc>
        <w:tc>
          <w:tcPr>
            <w:tcW w:w="7848" w:type="dxa"/>
            <w:vAlign w:val="center"/>
          </w:tcPr>
          <w:p w14:paraId="00D3D144" wp14:textId="77777777">
            <w:pPr>
              <w:spacing w:after="60"/>
              <w:jc w:val="left"/>
            </w:pPr>
            <w:r>
              <w:rPr>
                <w:rFonts w:ascii="Times New Roman" w:hAnsi="Times New Roman"/>
              </w:rPr>
            </w:r>
            <w:r>
              <w:rPr>
                <w:rFonts w:ascii="Times New Roman" w:hAnsi="Times New Roman"/>
                <w:b w:val="0"/>
                <w:sz w:val="20"/>
              </w:rPr>
              <w:t>1. User may regenerate a specific section only.</w:t>
            </w:r>
            <w:r>
              <w:rPr>
                <w:rFonts w:ascii="Times New Roman" w:hAnsi="Times New Roman"/>
                <w:b w:val="0"/>
                <w:sz w:val="20"/>
              </w:rPr>
              <w:br/>
            </w:r>
            <w:r>
              <w:rPr>
                <w:rFonts w:ascii="Times New Roman" w:hAnsi="Times New Roman"/>
                <w:b w:val="0"/>
                <w:sz w:val="20"/>
              </w:rPr>
              <w:t>2. User may manually edit AI-generated content.</w:t>
            </w:r>
          </w:p>
        </w:tc>
      </w:tr>
      <w:tr xmlns:wp14="http://schemas.microsoft.com/office/word/2010/wordml" w14:paraId="15A9F619" wp14:textId="77777777">
        <w:tc>
          <w:tcPr>
            <w:tcW w:w="2088" w:type="dxa"/>
            <w:shd w:fill="1F4E79"/>
            <w:vAlign w:val="center"/>
          </w:tcPr>
          <w:p w14:paraId="62B27669" wp14:textId="77777777">
            <w:pPr>
              <w:spacing w:after="60"/>
              <w:jc w:val="left"/>
            </w:pPr>
            <w:r>
              <w:rPr>
                <w:rFonts w:ascii="Times New Roman" w:hAnsi="Times New Roman"/>
              </w:rPr>
            </w:r>
            <w:r>
              <w:rPr>
                <w:rFonts w:ascii="Times New Roman" w:hAnsi="Times New Roman"/>
                <w:b/>
                <w:color w:val="FFFFFF"/>
                <w:sz w:val="20"/>
              </w:rPr>
              <w:t>Exceptions</w:t>
            </w:r>
          </w:p>
        </w:tc>
        <w:tc>
          <w:tcPr>
            <w:tcW w:w="7848" w:type="dxa"/>
            <w:vAlign w:val="center"/>
          </w:tcPr>
          <w:p w14:paraId="2ABD8FC1" wp14:textId="77777777">
            <w:pPr>
              <w:spacing w:after="60"/>
              <w:jc w:val="left"/>
            </w:pPr>
            <w:r>
              <w:rPr>
                <w:rFonts w:ascii="Times New Roman" w:hAnsi="Times New Roman"/>
              </w:rPr>
            </w:r>
            <w:r>
              <w:rPr>
                <w:rFonts w:ascii="Times New Roman" w:hAnsi="Times New Roman"/>
                <w:b w:val="0"/>
                <w:sz w:val="20"/>
              </w:rPr>
              <w:t>AI API unavailable, prompt validation failure, response timeout, irrelevant AI response.</w:t>
            </w:r>
          </w:p>
        </w:tc>
      </w:tr>
    </w:tbl>
    <w:p xmlns:wp14="http://schemas.microsoft.com/office/word/2010/wordml" w14:paraId="110FFD37" wp14:textId="77777777">
      <w:pPr>
        <w:spacing w:after="120" w:line="276" w:lineRule="auto"/>
      </w:pPr>
    </w:p>
    <w:p xmlns:wp14="http://schemas.microsoft.com/office/word/2010/wordml" w14:paraId="126CEDE7" wp14:textId="77777777">
      <w:pPr>
        <w:pStyle w:val="Heading2"/>
        <w:spacing w:after="120" w:line="276" w:lineRule="auto"/>
      </w:pPr>
      <w:r>
        <w:rPr>
          <w:rFonts w:ascii="Times New Roman" w:hAnsi="Times New Roman"/>
          <w:b/>
          <w:color w:val="1F4E79"/>
        </w:rPr>
        <w:t>3.4. Analyze Job Description</w:t>
      </w:r>
    </w:p>
    <w:tbl>
      <w:tblPr>
        <w:tblStyle w:val="TableGrid"/>
        <w:tblW w:w="0" w:type="auto"/>
        <w:jc w:val="center"/>
        <w:tblLook w:val="04A0" w:firstRow="1" w:lastRow="0" w:firstColumn="1" w:lastColumn="0" w:noHBand="0" w:noVBand="1"/>
      </w:tblPr>
      <w:tblGrid>
        <w:gridCol w:w="4657"/>
        <w:gridCol w:w="4657"/>
      </w:tblGrid>
      <w:tr xmlns:wp14="http://schemas.microsoft.com/office/word/2010/wordml" w14:paraId="64B2E6A4" wp14:textId="77777777">
        <w:tc>
          <w:tcPr>
            <w:tcW w:w="2088" w:type="dxa"/>
            <w:shd w:fill="1F4E79"/>
            <w:vAlign w:val="center"/>
          </w:tcPr>
          <w:p w14:paraId="470E0940" wp14:textId="77777777">
            <w:pPr>
              <w:spacing w:after="60"/>
              <w:jc w:val="left"/>
            </w:pPr>
            <w:r>
              <w:rPr>
                <w:rFonts w:ascii="Times New Roman" w:hAnsi="Times New Roman"/>
              </w:rPr>
            </w:r>
            <w:r>
              <w:rPr>
                <w:rFonts w:ascii="Times New Roman" w:hAnsi="Times New Roman"/>
                <w:b/>
                <w:color w:val="FFFFFF"/>
                <w:sz w:val="20"/>
              </w:rPr>
              <w:t>ID</w:t>
            </w:r>
          </w:p>
        </w:tc>
        <w:tc>
          <w:tcPr>
            <w:tcW w:w="7848" w:type="dxa"/>
            <w:vAlign w:val="center"/>
          </w:tcPr>
          <w:p w14:paraId="160CDF17" wp14:textId="77777777">
            <w:pPr>
              <w:spacing w:after="60"/>
              <w:jc w:val="left"/>
            </w:pPr>
            <w:r>
              <w:rPr>
                <w:rFonts w:ascii="Times New Roman" w:hAnsi="Times New Roman"/>
              </w:rPr>
            </w:r>
            <w:r>
              <w:rPr>
                <w:rFonts w:ascii="Times New Roman" w:hAnsi="Times New Roman"/>
                <w:b w:val="0"/>
                <w:sz w:val="20"/>
              </w:rPr>
              <w:t>UC004</w:t>
            </w:r>
          </w:p>
        </w:tc>
      </w:tr>
      <w:tr xmlns:wp14="http://schemas.microsoft.com/office/word/2010/wordml" w14:paraId="4F63B376" wp14:textId="77777777">
        <w:tc>
          <w:tcPr>
            <w:tcW w:w="2088" w:type="dxa"/>
            <w:shd w:fill="1F4E79"/>
            <w:vAlign w:val="center"/>
          </w:tcPr>
          <w:p w14:paraId="029AF2F2" wp14:textId="77777777">
            <w:pPr>
              <w:spacing w:after="60"/>
              <w:jc w:val="left"/>
            </w:pPr>
            <w:r>
              <w:rPr>
                <w:rFonts w:ascii="Times New Roman" w:hAnsi="Times New Roman"/>
              </w:rPr>
            </w:r>
            <w:r>
              <w:rPr>
                <w:rFonts w:ascii="Times New Roman" w:hAnsi="Times New Roman"/>
                <w:b/>
                <w:color w:val="FFFFFF"/>
                <w:sz w:val="20"/>
              </w:rPr>
              <w:t>Name</w:t>
            </w:r>
          </w:p>
        </w:tc>
        <w:tc>
          <w:tcPr>
            <w:tcW w:w="7848" w:type="dxa"/>
            <w:vAlign w:val="center"/>
          </w:tcPr>
          <w:p w14:paraId="532A811A" wp14:textId="77777777">
            <w:pPr>
              <w:spacing w:after="60"/>
              <w:jc w:val="left"/>
            </w:pPr>
            <w:r>
              <w:rPr>
                <w:rFonts w:ascii="Times New Roman" w:hAnsi="Times New Roman"/>
              </w:rPr>
            </w:r>
            <w:r>
              <w:rPr>
                <w:rFonts w:ascii="Times New Roman" w:hAnsi="Times New Roman"/>
                <w:b w:val="0"/>
                <w:sz w:val="20"/>
              </w:rPr>
              <w:t>Analyze Job Description</w:t>
            </w:r>
          </w:p>
        </w:tc>
      </w:tr>
      <w:tr xmlns:wp14="http://schemas.microsoft.com/office/word/2010/wordml" w14:paraId="19B71422" wp14:textId="77777777">
        <w:tc>
          <w:tcPr>
            <w:tcW w:w="2088" w:type="dxa"/>
            <w:shd w:fill="1F4E79"/>
            <w:vAlign w:val="center"/>
          </w:tcPr>
          <w:p w14:paraId="34E8A8B8" wp14:textId="77777777">
            <w:pPr>
              <w:spacing w:after="60"/>
              <w:jc w:val="left"/>
            </w:pPr>
            <w:r>
              <w:rPr>
                <w:rFonts w:ascii="Times New Roman" w:hAnsi="Times New Roman"/>
              </w:rPr>
            </w:r>
            <w:r>
              <w:rPr>
                <w:rFonts w:ascii="Times New Roman" w:hAnsi="Times New Roman"/>
                <w:b/>
                <w:color w:val="FFFFFF"/>
                <w:sz w:val="20"/>
              </w:rPr>
              <w:t>Description</w:t>
            </w:r>
          </w:p>
        </w:tc>
        <w:tc>
          <w:tcPr>
            <w:tcW w:w="7848" w:type="dxa"/>
            <w:vAlign w:val="center"/>
          </w:tcPr>
          <w:p w14:paraId="7133F17D" wp14:textId="77777777">
            <w:pPr>
              <w:spacing w:after="60"/>
              <w:jc w:val="left"/>
            </w:pPr>
            <w:r>
              <w:rPr>
                <w:rFonts w:ascii="Times New Roman" w:hAnsi="Times New Roman"/>
              </w:rPr>
            </w:r>
            <w:r>
              <w:rPr>
                <w:rFonts w:ascii="Times New Roman" w:hAnsi="Times New Roman"/>
                <w:b w:val="0"/>
                <w:sz w:val="20"/>
              </w:rPr>
              <w:t>This use case describes how the system analyzes a job description entered by the user.</w:t>
            </w:r>
          </w:p>
        </w:tc>
      </w:tr>
      <w:tr xmlns:wp14="http://schemas.microsoft.com/office/word/2010/wordml" w14:paraId="3CF5C298" wp14:textId="77777777">
        <w:tc>
          <w:tcPr>
            <w:tcW w:w="2088" w:type="dxa"/>
            <w:shd w:fill="1F4E79"/>
            <w:vAlign w:val="center"/>
          </w:tcPr>
          <w:p w14:paraId="45FD27D5" wp14:textId="77777777">
            <w:pPr>
              <w:spacing w:after="60"/>
              <w:jc w:val="left"/>
            </w:pPr>
            <w:r>
              <w:rPr>
                <w:rFonts w:ascii="Times New Roman" w:hAnsi="Times New Roman"/>
              </w:rPr>
            </w:r>
            <w:r>
              <w:rPr>
                <w:rFonts w:ascii="Times New Roman" w:hAnsi="Times New Roman"/>
                <w:b/>
                <w:color w:val="FFFFFF"/>
                <w:sz w:val="20"/>
              </w:rPr>
              <w:t>Requirement(s)</w:t>
            </w:r>
          </w:p>
        </w:tc>
        <w:tc>
          <w:tcPr>
            <w:tcW w:w="7848" w:type="dxa"/>
            <w:vAlign w:val="center"/>
          </w:tcPr>
          <w:p w14:paraId="7713B65F" wp14:textId="77777777">
            <w:pPr>
              <w:spacing w:after="60"/>
              <w:jc w:val="left"/>
            </w:pPr>
            <w:r>
              <w:rPr>
                <w:rFonts w:ascii="Times New Roman" w:hAnsi="Times New Roman"/>
              </w:rPr>
            </w:r>
            <w:r>
              <w:rPr>
                <w:rFonts w:ascii="Times New Roman" w:hAnsi="Times New Roman"/>
                <w:b w:val="0"/>
                <w:sz w:val="20"/>
              </w:rPr>
              <w:t>FR006</w:t>
            </w:r>
          </w:p>
        </w:tc>
      </w:tr>
      <w:tr xmlns:wp14="http://schemas.microsoft.com/office/word/2010/wordml" w14:paraId="55C92BF6" wp14:textId="77777777">
        <w:tc>
          <w:tcPr>
            <w:tcW w:w="2088" w:type="dxa"/>
            <w:shd w:fill="1F4E79"/>
            <w:vAlign w:val="center"/>
          </w:tcPr>
          <w:p w14:paraId="338CCE82" wp14:textId="77777777">
            <w:pPr>
              <w:spacing w:after="60"/>
              <w:jc w:val="left"/>
            </w:pPr>
            <w:r>
              <w:rPr>
                <w:rFonts w:ascii="Times New Roman" w:hAnsi="Times New Roman"/>
              </w:rPr>
            </w:r>
            <w:r>
              <w:rPr>
                <w:rFonts w:ascii="Times New Roman" w:hAnsi="Times New Roman"/>
                <w:b/>
                <w:color w:val="FFFFFF"/>
                <w:sz w:val="20"/>
              </w:rPr>
              <w:t>Actor(s)</w:t>
            </w:r>
          </w:p>
        </w:tc>
        <w:tc>
          <w:tcPr>
            <w:tcW w:w="7848" w:type="dxa"/>
            <w:vAlign w:val="center"/>
          </w:tcPr>
          <w:p w14:paraId="5ECE7967" wp14:textId="77777777">
            <w:pPr>
              <w:spacing w:after="60"/>
              <w:jc w:val="left"/>
            </w:pPr>
            <w:r>
              <w:rPr>
                <w:rFonts w:ascii="Times New Roman" w:hAnsi="Times New Roman"/>
              </w:rPr>
            </w:r>
            <w:r>
              <w:rPr>
                <w:rFonts w:ascii="Times New Roman" w:hAnsi="Times New Roman"/>
                <w:b w:val="0"/>
                <w:sz w:val="20"/>
              </w:rPr>
              <w:t>Registered User, AI Service</w:t>
            </w:r>
          </w:p>
        </w:tc>
      </w:tr>
      <w:tr xmlns:wp14="http://schemas.microsoft.com/office/word/2010/wordml" w14:paraId="04703BFB" wp14:textId="77777777">
        <w:tc>
          <w:tcPr>
            <w:tcW w:w="2088" w:type="dxa"/>
            <w:shd w:fill="1F4E79"/>
            <w:vAlign w:val="center"/>
          </w:tcPr>
          <w:p w14:paraId="5C4DA364" wp14:textId="77777777">
            <w:pPr>
              <w:spacing w:after="60"/>
              <w:jc w:val="left"/>
            </w:pPr>
            <w:r>
              <w:rPr>
                <w:rFonts w:ascii="Times New Roman" w:hAnsi="Times New Roman"/>
              </w:rPr>
            </w:r>
            <w:r>
              <w:rPr>
                <w:rFonts w:ascii="Times New Roman" w:hAnsi="Times New Roman"/>
                <w:b/>
                <w:color w:val="FFFFFF"/>
                <w:sz w:val="20"/>
              </w:rPr>
              <w:t>Precondition</w:t>
            </w:r>
          </w:p>
        </w:tc>
        <w:tc>
          <w:tcPr>
            <w:tcW w:w="7848" w:type="dxa"/>
            <w:vAlign w:val="center"/>
          </w:tcPr>
          <w:p w14:paraId="49A7CE84" wp14:textId="77777777">
            <w:pPr>
              <w:spacing w:after="60"/>
              <w:jc w:val="left"/>
            </w:pPr>
            <w:r>
              <w:rPr>
                <w:rFonts w:ascii="Times New Roman" w:hAnsi="Times New Roman"/>
              </w:rPr>
            </w:r>
            <w:r>
              <w:rPr>
                <w:rFonts w:ascii="Times New Roman" w:hAnsi="Times New Roman"/>
                <w:b w:val="0"/>
                <w:sz w:val="20"/>
              </w:rPr>
              <w:t>User must be logged in and must provide a job description.</w:t>
            </w:r>
          </w:p>
        </w:tc>
      </w:tr>
      <w:tr xmlns:wp14="http://schemas.microsoft.com/office/word/2010/wordml" w14:paraId="6571B9D8" wp14:textId="77777777">
        <w:tc>
          <w:tcPr>
            <w:tcW w:w="2088" w:type="dxa"/>
            <w:shd w:fill="1F4E79"/>
            <w:vAlign w:val="center"/>
          </w:tcPr>
          <w:p w14:paraId="24119D94" wp14:textId="77777777">
            <w:pPr>
              <w:spacing w:after="60"/>
              <w:jc w:val="left"/>
            </w:pPr>
            <w:r>
              <w:rPr>
                <w:rFonts w:ascii="Times New Roman" w:hAnsi="Times New Roman"/>
              </w:rPr>
            </w:r>
            <w:r>
              <w:rPr>
                <w:rFonts w:ascii="Times New Roman" w:hAnsi="Times New Roman"/>
                <w:b/>
                <w:color w:val="FFFFFF"/>
                <w:sz w:val="20"/>
              </w:rPr>
              <w:t>Postcondition</w:t>
            </w:r>
          </w:p>
        </w:tc>
        <w:tc>
          <w:tcPr>
            <w:tcW w:w="7848" w:type="dxa"/>
            <w:vAlign w:val="center"/>
          </w:tcPr>
          <w:p w14:paraId="432B663F" wp14:textId="77777777">
            <w:pPr>
              <w:spacing w:after="60"/>
              <w:jc w:val="left"/>
            </w:pPr>
            <w:r>
              <w:rPr>
                <w:rFonts w:ascii="Times New Roman" w:hAnsi="Times New Roman"/>
              </w:rPr>
            </w:r>
            <w:r>
              <w:rPr>
                <w:rFonts w:ascii="Times New Roman" w:hAnsi="Times New Roman"/>
                <w:b w:val="0"/>
                <w:sz w:val="20"/>
              </w:rPr>
              <w:t>Extracted skills, keywords, responsibilities, and requirements are displayed.</w:t>
            </w:r>
          </w:p>
        </w:tc>
      </w:tr>
      <w:tr xmlns:wp14="http://schemas.microsoft.com/office/word/2010/wordml" w14:paraId="1112B7D6" wp14:textId="77777777">
        <w:tc>
          <w:tcPr>
            <w:tcW w:w="2088" w:type="dxa"/>
            <w:shd w:fill="1F4E79"/>
            <w:vAlign w:val="center"/>
          </w:tcPr>
          <w:p w14:paraId="0051CEA9" wp14:textId="77777777">
            <w:pPr>
              <w:spacing w:after="60"/>
              <w:jc w:val="left"/>
            </w:pPr>
            <w:r>
              <w:rPr>
                <w:rFonts w:ascii="Times New Roman" w:hAnsi="Times New Roman"/>
              </w:rPr>
            </w:r>
            <w:r>
              <w:rPr>
                <w:rFonts w:ascii="Times New Roman" w:hAnsi="Times New Roman"/>
                <w:b/>
                <w:color w:val="FFFFFF"/>
                <w:sz w:val="20"/>
              </w:rPr>
              <w:t>Basic Flow</w:t>
            </w:r>
          </w:p>
        </w:tc>
        <w:tc>
          <w:tcPr>
            <w:tcW w:w="7848" w:type="dxa"/>
            <w:vAlign w:val="center"/>
          </w:tcPr>
          <w:p w14:paraId="73982109" wp14:textId="77777777">
            <w:pPr>
              <w:spacing w:after="60"/>
              <w:jc w:val="left"/>
            </w:pPr>
            <w:r>
              <w:rPr>
                <w:rFonts w:ascii="Times New Roman" w:hAnsi="Times New Roman"/>
              </w:rPr>
            </w:r>
            <w:r>
              <w:rPr>
                <w:rFonts w:ascii="Times New Roman" w:hAnsi="Times New Roman"/>
                <w:b w:val="0"/>
                <w:sz w:val="20"/>
              </w:rPr>
              <w:t>1. User opens job matching screen.</w:t>
            </w:r>
            <w:r>
              <w:rPr>
                <w:rFonts w:ascii="Times New Roman" w:hAnsi="Times New Roman"/>
                <w:b w:val="0"/>
                <w:sz w:val="20"/>
              </w:rPr>
              <w:br/>
            </w:r>
            <w:r>
              <w:rPr>
                <w:rFonts w:ascii="Times New Roman" w:hAnsi="Times New Roman"/>
                <w:b w:val="0"/>
                <w:sz w:val="20"/>
              </w:rPr>
              <w:t>2. User pastes job description.</w:t>
            </w:r>
            <w:r>
              <w:rPr>
                <w:rFonts w:ascii="Times New Roman" w:hAnsi="Times New Roman"/>
                <w:b w:val="0"/>
                <w:sz w:val="20"/>
              </w:rPr>
              <w:br/>
            </w:r>
            <w:r>
              <w:rPr>
                <w:rFonts w:ascii="Times New Roman" w:hAnsi="Times New Roman"/>
                <w:b w:val="0"/>
                <w:sz w:val="20"/>
              </w:rPr>
              <w:t>3. System validates text length and content.</w:t>
            </w:r>
            <w:r>
              <w:rPr>
                <w:rFonts w:ascii="Times New Roman" w:hAnsi="Times New Roman"/>
                <w:b w:val="0"/>
                <w:sz w:val="20"/>
              </w:rPr>
              <w:br/>
            </w:r>
            <w:r>
              <w:rPr>
                <w:rFonts w:ascii="Times New Roman" w:hAnsi="Times New Roman"/>
                <w:b w:val="0"/>
                <w:sz w:val="20"/>
              </w:rPr>
              <w:t>4. System extracts important keywords and skills.</w:t>
            </w:r>
            <w:r>
              <w:rPr>
                <w:rFonts w:ascii="Times New Roman" w:hAnsi="Times New Roman"/>
                <w:b w:val="0"/>
                <w:sz w:val="20"/>
              </w:rPr>
              <w:br/>
            </w:r>
            <w:r>
              <w:rPr>
                <w:rFonts w:ascii="Times New Roman" w:hAnsi="Times New Roman"/>
                <w:b w:val="0"/>
                <w:sz w:val="20"/>
              </w:rPr>
              <w:t>5. System displays analyzed job requirements.</w:t>
            </w:r>
          </w:p>
        </w:tc>
      </w:tr>
      <w:tr xmlns:wp14="http://schemas.microsoft.com/office/word/2010/wordml" w14:paraId="0C4366BD" wp14:textId="77777777">
        <w:tc>
          <w:tcPr>
            <w:tcW w:w="2088" w:type="dxa"/>
            <w:shd w:fill="1F4E79"/>
            <w:vAlign w:val="center"/>
          </w:tcPr>
          <w:p w14:paraId="2C19B3BF" wp14:textId="77777777">
            <w:pPr>
              <w:spacing w:after="60"/>
              <w:jc w:val="left"/>
            </w:pPr>
            <w:r>
              <w:rPr>
                <w:rFonts w:ascii="Times New Roman" w:hAnsi="Times New Roman"/>
              </w:rPr>
            </w:r>
            <w:r>
              <w:rPr>
                <w:rFonts w:ascii="Times New Roman" w:hAnsi="Times New Roman"/>
                <w:b/>
                <w:color w:val="FFFFFF"/>
                <w:sz w:val="20"/>
              </w:rPr>
              <w:t>Alternative Flow</w:t>
            </w:r>
          </w:p>
        </w:tc>
        <w:tc>
          <w:tcPr>
            <w:tcW w:w="7848" w:type="dxa"/>
            <w:vAlign w:val="center"/>
          </w:tcPr>
          <w:p w14:paraId="797B5D88" wp14:textId="77777777">
            <w:pPr>
              <w:spacing w:after="60"/>
              <w:jc w:val="left"/>
            </w:pPr>
            <w:r>
              <w:rPr>
                <w:rFonts w:ascii="Times New Roman" w:hAnsi="Times New Roman"/>
              </w:rPr>
            </w:r>
            <w:r>
              <w:rPr>
                <w:rFonts w:ascii="Times New Roman" w:hAnsi="Times New Roman"/>
                <w:b w:val="0"/>
                <w:sz w:val="20"/>
              </w:rPr>
              <w:t>1. User may edit job description and re-run analysis.</w:t>
            </w:r>
          </w:p>
        </w:tc>
      </w:tr>
      <w:tr xmlns:wp14="http://schemas.microsoft.com/office/word/2010/wordml" w14:paraId="27DCAE1B" wp14:textId="77777777">
        <w:tc>
          <w:tcPr>
            <w:tcW w:w="2088" w:type="dxa"/>
            <w:shd w:fill="1F4E79"/>
            <w:vAlign w:val="center"/>
          </w:tcPr>
          <w:p w14:paraId="128D8470" wp14:textId="77777777">
            <w:pPr>
              <w:spacing w:after="60"/>
              <w:jc w:val="left"/>
            </w:pPr>
            <w:r>
              <w:rPr>
                <w:rFonts w:ascii="Times New Roman" w:hAnsi="Times New Roman"/>
              </w:rPr>
            </w:r>
            <w:r>
              <w:rPr>
                <w:rFonts w:ascii="Times New Roman" w:hAnsi="Times New Roman"/>
                <w:b/>
                <w:color w:val="FFFFFF"/>
                <w:sz w:val="20"/>
              </w:rPr>
              <w:t>Exceptions</w:t>
            </w:r>
          </w:p>
        </w:tc>
        <w:tc>
          <w:tcPr>
            <w:tcW w:w="7848" w:type="dxa"/>
            <w:vAlign w:val="center"/>
          </w:tcPr>
          <w:p w14:paraId="7ACA916F" wp14:textId="77777777">
            <w:pPr>
              <w:spacing w:after="60"/>
              <w:jc w:val="left"/>
            </w:pPr>
            <w:r>
              <w:rPr>
                <w:rFonts w:ascii="Times New Roman" w:hAnsi="Times New Roman"/>
              </w:rPr>
            </w:r>
            <w:r>
              <w:rPr>
                <w:rFonts w:ascii="Times New Roman" w:hAnsi="Times New Roman"/>
                <w:b w:val="0"/>
                <w:sz w:val="20"/>
              </w:rPr>
              <w:t>Empty job description, very short description, AI service failure, unsupported text format.</w:t>
            </w:r>
          </w:p>
        </w:tc>
      </w:tr>
    </w:tbl>
    <w:p xmlns:wp14="http://schemas.microsoft.com/office/word/2010/wordml" w14:paraId="6B699379" wp14:textId="77777777">
      <w:pPr>
        <w:spacing w:after="120" w:line="276" w:lineRule="auto"/>
      </w:pPr>
    </w:p>
    <w:p xmlns:wp14="http://schemas.microsoft.com/office/word/2010/wordml" w14:paraId="1F8C307B" wp14:textId="77777777">
      <w:pPr>
        <w:pStyle w:val="Heading2"/>
        <w:spacing w:after="120" w:line="276" w:lineRule="auto"/>
      </w:pPr>
      <w:r>
        <w:rPr>
          <w:rFonts w:ascii="Times New Roman" w:hAnsi="Times New Roman"/>
          <w:b/>
          <w:color w:val="1F4E79"/>
        </w:rPr>
        <w:t>3.5. Tailor Resume for Job Description</w:t>
      </w:r>
    </w:p>
    <w:tbl>
      <w:tblPr>
        <w:tblStyle w:val="TableGrid"/>
        <w:tblW w:w="0" w:type="auto"/>
        <w:jc w:val="center"/>
        <w:tblLook w:val="04A0" w:firstRow="1" w:lastRow="0" w:firstColumn="1" w:lastColumn="0" w:noHBand="0" w:noVBand="1"/>
      </w:tblPr>
      <w:tblGrid>
        <w:gridCol w:w="4657"/>
        <w:gridCol w:w="4657"/>
      </w:tblGrid>
      <w:tr xmlns:wp14="http://schemas.microsoft.com/office/word/2010/wordml" w14:paraId="648D5A29" wp14:textId="77777777">
        <w:tc>
          <w:tcPr>
            <w:tcW w:w="2088" w:type="dxa"/>
            <w:shd w:fill="1F4E79"/>
            <w:vAlign w:val="center"/>
          </w:tcPr>
          <w:p w14:paraId="3A449FEE" wp14:textId="77777777">
            <w:pPr>
              <w:spacing w:after="60"/>
              <w:jc w:val="left"/>
            </w:pPr>
            <w:r>
              <w:rPr>
                <w:rFonts w:ascii="Times New Roman" w:hAnsi="Times New Roman"/>
              </w:rPr>
            </w:r>
            <w:r>
              <w:rPr>
                <w:rFonts w:ascii="Times New Roman" w:hAnsi="Times New Roman"/>
                <w:b/>
                <w:color w:val="FFFFFF"/>
                <w:sz w:val="20"/>
              </w:rPr>
              <w:t>ID</w:t>
            </w:r>
          </w:p>
        </w:tc>
        <w:tc>
          <w:tcPr>
            <w:tcW w:w="7848" w:type="dxa"/>
            <w:vAlign w:val="center"/>
          </w:tcPr>
          <w:p w14:paraId="6FCAE566" wp14:textId="77777777">
            <w:pPr>
              <w:spacing w:after="60"/>
              <w:jc w:val="left"/>
            </w:pPr>
            <w:r>
              <w:rPr>
                <w:rFonts w:ascii="Times New Roman" w:hAnsi="Times New Roman"/>
              </w:rPr>
            </w:r>
            <w:r>
              <w:rPr>
                <w:rFonts w:ascii="Times New Roman" w:hAnsi="Times New Roman"/>
                <w:b w:val="0"/>
                <w:sz w:val="20"/>
              </w:rPr>
              <w:t>UC005</w:t>
            </w:r>
          </w:p>
        </w:tc>
      </w:tr>
      <w:tr xmlns:wp14="http://schemas.microsoft.com/office/word/2010/wordml" w14:paraId="7EB9DD12" wp14:textId="77777777">
        <w:tc>
          <w:tcPr>
            <w:tcW w:w="2088" w:type="dxa"/>
            <w:shd w:fill="1F4E79"/>
            <w:vAlign w:val="center"/>
          </w:tcPr>
          <w:p w14:paraId="5C710CE2" wp14:textId="77777777">
            <w:pPr>
              <w:spacing w:after="60"/>
              <w:jc w:val="left"/>
            </w:pPr>
            <w:r>
              <w:rPr>
                <w:rFonts w:ascii="Times New Roman" w:hAnsi="Times New Roman"/>
              </w:rPr>
            </w:r>
            <w:r>
              <w:rPr>
                <w:rFonts w:ascii="Times New Roman" w:hAnsi="Times New Roman"/>
                <w:b/>
                <w:color w:val="FFFFFF"/>
                <w:sz w:val="20"/>
              </w:rPr>
              <w:t>Name</w:t>
            </w:r>
          </w:p>
        </w:tc>
        <w:tc>
          <w:tcPr>
            <w:tcW w:w="7848" w:type="dxa"/>
            <w:vAlign w:val="center"/>
          </w:tcPr>
          <w:p w14:paraId="3A2DB98B" wp14:textId="77777777">
            <w:pPr>
              <w:spacing w:after="60"/>
              <w:jc w:val="left"/>
            </w:pPr>
            <w:r>
              <w:rPr>
                <w:rFonts w:ascii="Times New Roman" w:hAnsi="Times New Roman"/>
              </w:rPr>
            </w:r>
            <w:r>
              <w:rPr>
                <w:rFonts w:ascii="Times New Roman" w:hAnsi="Times New Roman"/>
                <w:b w:val="0"/>
                <w:sz w:val="20"/>
              </w:rPr>
              <w:t>Tailor Resume for Job Description</w:t>
            </w:r>
          </w:p>
        </w:tc>
      </w:tr>
      <w:tr xmlns:wp14="http://schemas.microsoft.com/office/word/2010/wordml" w14:paraId="0F655CE8" wp14:textId="77777777">
        <w:tc>
          <w:tcPr>
            <w:tcW w:w="2088" w:type="dxa"/>
            <w:shd w:fill="1F4E79"/>
            <w:vAlign w:val="center"/>
          </w:tcPr>
          <w:p w14:paraId="50E4FD80" wp14:textId="77777777">
            <w:pPr>
              <w:spacing w:after="60"/>
              <w:jc w:val="left"/>
            </w:pPr>
            <w:r>
              <w:rPr>
                <w:rFonts w:ascii="Times New Roman" w:hAnsi="Times New Roman"/>
              </w:rPr>
            </w:r>
            <w:r>
              <w:rPr>
                <w:rFonts w:ascii="Times New Roman" w:hAnsi="Times New Roman"/>
                <w:b/>
                <w:color w:val="FFFFFF"/>
                <w:sz w:val="20"/>
              </w:rPr>
              <w:t>Description</w:t>
            </w:r>
          </w:p>
        </w:tc>
        <w:tc>
          <w:tcPr>
            <w:tcW w:w="7848" w:type="dxa"/>
            <w:vAlign w:val="center"/>
          </w:tcPr>
          <w:p w14:paraId="496D1FD0" wp14:textId="77777777">
            <w:pPr>
              <w:spacing w:after="60"/>
              <w:jc w:val="left"/>
            </w:pPr>
            <w:r>
              <w:rPr>
                <w:rFonts w:ascii="Times New Roman" w:hAnsi="Times New Roman"/>
              </w:rPr>
            </w:r>
            <w:r>
              <w:rPr>
                <w:rFonts w:ascii="Times New Roman" w:hAnsi="Times New Roman"/>
                <w:b w:val="0"/>
                <w:sz w:val="20"/>
              </w:rPr>
              <w:t>This use case describes how the system compares the resume with a job description and generates tailoring suggestions.</w:t>
            </w:r>
          </w:p>
        </w:tc>
      </w:tr>
      <w:tr xmlns:wp14="http://schemas.microsoft.com/office/word/2010/wordml" w14:paraId="400C2B0E" wp14:textId="77777777">
        <w:tc>
          <w:tcPr>
            <w:tcW w:w="2088" w:type="dxa"/>
            <w:shd w:fill="1F4E79"/>
            <w:vAlign w:val="center"/>
          </w:tcPr>
          <w:p w14:paraId="4D6CC20E" wp14:textId="77777777">
            <w:pPr>
              <w:spacing w:after="60"/>
              <w:jc w:val="left"/>
            </w:pPr>
            <w:r>
              <w:rPr>
                <w:rFonts w:ascii="Times New Roman" w:hAnsi="Times New Roman"/>
              </w:rPr>
            </w:r>
            <w:r>
              <w:rPr>
                <w:rFonts w:ascii="Times New Roman" w:hAnsi="Times New Roman"/>
                <w:b/>
                <w:color w:val="FFFFFF"/>
                <w:sz w:val="20"/>
              </w:rPr>
              <w:t>Requirement(s)</w:t>
            </w:r>
          </w:p>
        </w:tc>
        <w:tc>
          <w:tcPr>
            <w:tcW w:w="7848" w:type="dxa"/>
            <w:vAlign w:val="center"/>
          </w:tcPr>
          <w:p w14:paraId="5810D928" wp14:textId="77777777">
            <w:pPr>
              <w:spacing w:after="60"/>
              <w:jc w:val="left"/>
            </w:pPr>
            <w:r>
              <w:rPr>
                <w:rFonts w:ascii="Times New Roman" w:hAnsi="Times New Roman"/>
              </w:rPr>
            </w:r>
            <w:r>
              <w:rPr>
                <w:rFonts w:ascii="Times New Roman" w:hAnsi="Times New Roman"/>
                <w:b w:val="0"/>
                <w:sz w:val="20"/>
              </w:rPr>
              <w:t>FR007, FR008</w:t>
            </w:r>
          </w:p>
        </w:tc>
      </w:tr>
      <w:tr xmlns:wp14="http://schemas.microsoft.com/office/word/2010/wordml" w14:paraId="2A745EF6" wp14:textId="77777777">
        <w:tc>
          <w:tcPr>
            <w:tcW w:w="2088" w:type="dxa"/>
            <w:shd w:fill="1F4E79"/>
            <w:vAlign w:val="center"/>
          </w:tcPr>
          <w:p w14:paraId="55D1B580" wp14:textId="77777777">
            <w:pPr>
              <w:spacing w:after="60"/>
              <w:jc w:val="left"/>
            </w:pPr>
            <w:r>
              <w:rPr>
                <w:rFonts w:ascii="Times New Roman" w:hAnsi="Times New Roman"/>
              </w:rPr>
            </w:r>
            <w:r>
              <w:rPr>
                <w:rFonts w:ascii="Times New Roman" w:hAnsi="Times New Roman"/>
                <w:b/>
                <w:color w:val="FFFFFF"/>
                <w:sz w:val="20"/>
              </w:rPr>
              <w:t>Actor(s)</w:t>
            </w:r>
          </w:p>
        </w:tc>
        <w:tc>
          <w:tcPr>
            <w:tcW w:w="7848" w:type="dxa"/>
            <w:vAlign w:val="center"/>
          </w:tcPr>
          <w:p w14:paraId="47B3762B" wp14:textId="77777777">
            <w:pPr>
              <w:spacing w:after="60"/>
              <w:jc w:val="left"/>
            </w:pPr>
            <w:r>
              <w:rPr>
                <w:rFonts w:ascii="Times New Roman" w:hAnsi="Times New Roman"/>
              </w:rPr>
            </w:r>
            <w:r>
              <w:rPr>
                <w:rFonts w:ascii="Times New Roman" w:hAnsi="Times New Roman"/>
                <w:b w:val="0"/>
                <w:sz w:val="20"/>
              </w:rPr>
              <w:t>Registered User, AI Service</w:t>
            </w:r>
          </w:p>
        </w:tc>
      </w:tr>
      <w:tr xmlns:wp14="http://schemas.microsoft.com/office/word/2010/wordml" w14:paraId="20A5E738" wp14:textId="77777777">
        <w:tc>
          <w:tcPr>
            <w:tcW w:w="2088" w:type="dxa"/>
            <w:shd w:fill="1F4E79"/>
            <w:vAlign w:val="center"/>
          </w:tcPr>
          <w:p w14:paraId="5BED11C3" wp14:textId="77777777">
            <w:pPr>
              <w:spacing w:after="60"/>
              <w:jc w:val="left"/>
            </w:pPr>
            <w:r>
              <w:rPr>
                <w:rFonts w:ascii="Times New Roman" w:hAnsi="Times New Roman"/>
              </w:rPr>
            </w:r>
            <w:r>
              <w:rPr>
                <w:rFonts w:ascii="Times New Roman" w:hAnsi="Times New Roman"/>
                <w:b/>
                <w:color w:val="FFFFFF"/>
                <w:sz w:val="20"/>
              </w:rPr>
              <w:t>Precondition</w:t>
            </w:r>
          </w:p>
        </w:tc>
        <w:tc>
          <w:tcPr>
            <w:tcW w:w="7848" w:type="dxa"/>
            <w:vAlign w:val="center"/>
          </w:tcPr>
          <w:p w14:paraId="1C309855" wp14:textId="77777777">
            <w:pPr>
              <w:spacing w:after="60"/>
              <w:jc w:val="left"/>
            </w:pPr>
            <w:r>
              <w:rPr>
                <w:rFonts w:ascii="Times New Roman" w:hAnsi="Times New Roman"/>
              </w:rPr>
            </w:r>
            <w:r>
              <w:rPr>
                <w:rFonts w:ascii="Times New Roman" w:hAnsi="Times New Roman"/>
                <w:b w:val="0"/>
                <w:sz w:val="20"/>
              </w:rPr>
              <w:t>User must have a resume profile and a valid job description analysis.</w:t>
            </w:r>
          </w:p>
        </w:tc>
      </w:tr>
      <w:tr xmlns:wp14="http://schemas.microsoft.com/office/word/2010/wordml" w14:paraId="2A6217F4" wp14:textId="77777777">
        <w:tc>
          <w:tcPr>
            <w:tcW w:w="2088" w:type="dxa"/>
            <w:shd w:fill="1F4E79"/>
            <w:vAlign w:val="center"/>
          </w:tcPr>
          <w:p w14:paraId="7D8C8531" wp14:textId="77777777">
            <w:pPr>
              <w:spacing w:after="60"/>
              <w:jc w:val="left"/>
            </w:pPr>
            <w:r>
              <w:rPr>
                <w:rFonts w:ascii="Times New Roman" w:hAnsi="Times New Roman"/>
              </w:rPr>
            </w:r>
            <w:r>
              <w:rPr>
                <w:rFonts w:ascii="Times New Roman" w:hAnsi="Times New Roman"/>
                <w:b/>
                <w:color w:val="FFFFFF"/>
                <w:sz w:val="20"/>
              </w:rPr>
              <w:t>Postcondition</w:t>
            </w:r>
          </w:p>
        </w:tc>
        <w:tc>
          <w:tcPr>
            <w:tcW w:w="7848" w:type="dxa"/>
            <w:vAlign w:val="center"/>
          </w:tcPr>
          <w:p w14:paraId="23A2D4C7" wp14:textId="77777777">
            <w:pPr>
              <w:spacing w:after="60"/>
              <w:jc w:val="left"/>
            </w:pPr>
            <w:r>
              <w:rPr>
                <w:rFonts w:ascii="Times New Roman" w:hAnsi="Times New Roman"/>
              </w:rPr>
            </w:r>
            <w:r>
              <w:rPr>
                <w:rFonts w:ascii="Times New Roman" w:hAnsi="Times New Roman"/>
                <w:b w:val="0"/>
                <w:sz w:val="20"/>
              </w:rPr>
              <w:t>The system displays match score, missing keywords, and tailored resume suggestions.</w:t>
            </w:r>
          </w:p>
        </w:tc>
      </w:tr>
      <w:tr xmlns:wp14="http://schemas.microsoft.com/office/word/2010/wordml" w14:paraId="7EA8B0F7" wp14:textId="77777777">
        <w:tc>
          <w:tcPr>
            <w:tcW w:w="2088" w:type="dxa"/>
            <w:shd w:fill="1F4E79"/>
            <w:vAlign w:val="center"/>
          </w:tcPr>
          <w:p w14:paraId="4F4BC9BE" wp14:textId="77777777">
            <w:pPr>
              <w:spacing w:after="60"/>
              <w:jc w:val="left"/>
            </w:pPr>
            <w:r>
              <w:rPr>
                <w:rFonts w:ascii="Times New Roman" w:hAnsi="Times New Roman"/>
              </w:rPr>
            </w:r>
            <w:r>
              <w:rPr>
                <w:rFonts w:ascii="Times New Roman" w:hAnsi="Times New Roman"/>
                <w:b/>
                <w:color w:val="FFFFFF"/>
                <w:sz w:val="20"/>
              </w:rPr>
              <w:t>Basic Flow</w:t>
            </w:r>
          </w:p>
        </w:tc>
        <w:tc>
          <w:tcPr>
            <w:tcW w:w="7848" w:type="dxa"/>
            <w:vAlign w:val="center"/>
          </w:tcPr>
          <w:p w14:paraId="788BE802" wp14:textId="77777777">
            <w:pPr>
              <w:spacing w:after="60"/>
              <w:jc w:val="left"/>
            </w:pPr>
            <w:r>
              <w:rPr>
                <w:rFonts w:ascii="Times New Roman" w:hAnsi="Times New Roman"/>
              </w:rPr>
            </w:r>
            <w:r>
              <w:rPr>
                <w:rFonts w:ascii="Times New Roman" w:hAnsi="Times New Roman"/>
                <w:b w:val="0"/>
                <w:sz w:val="20"/>
              </w:rPr>
              <w:t>1. User selects resume and job description.</w:t>
            </w:r>
            <w:r>
              <w:rPr>
                <w:rFonts w:ascii="Times New Roman" w:hAnsi="Times New Roman"/>
                <w:b w:val="0"/>
                <w:sz w:val="20"/>
              </w:rPr>
              <w:br/>
            </w:r>
            <w:r>
              <w:rPr>
                <w:rFonts w:ascii="Times New Roman" w:hAnsi="Times New Roman"/>
                <w:b w:val="0"/>
                <w:sz w:val="20"/>
              </w:rPr>
              <w:t>2. System compares resume content with job requirements.</w:t>
            </w:r>
            <w:r>
              <w:rPr>
                <w:rFonts w:ascii="Times New Roman" w:hAnsi="Times New Roman"/>
                <w:b w:val="0"/>
                <w:sz w:val="20"/>
              </w:rPr>
              <w:br/>
            </w:r>
            <w:r>
              <w:rPr>
                <w:rFonts w:ascii="Times New Roman" w:hAnsi="Times New Roman"/>
                <w:b w:val="0"/>
                <w:sz w:val="20"/>
              </w:rPr>
              <w:t>3. System calculates ATS-style match score.</w:t>
            </w:r>
            <w:r>
              <w:rPr>
                <w:rFonts w:ascii="Times New Roman" w:hAnsi="Times New Roman"/>
                <w:b w:val="0"/>
                <w:sz w:val="20"/>
              </w:rPr>
              <w:br/>
            </w:r>
            <w:r>
              <w:rPr>
                <w:rFonts w:ascii="Times New Roman" w:hAnsi="Times New Roman"/>
                <w:b w:val="0"/>
                <w:sz w:val="20"/>
              </w:rPr>
              <w:t>4. System identifies matched and missing keywords.</w:t>
            </w:r>
            <w:r>
              <w:rPr>
                <w:rFonts w:ascii="Times New Roman" w:hAnsi="Times New Roman"/>
                <w:b w:val="0"/>
                <w:sz w:val="20"/>
              </w:rPr>
              <w:br/>
            </w:r>
            <w:r>
              <w:rPr>
                <w:rFonts w:ascii="Times New Roman" w:hAnsi="Times New Roman"/>
                <w:b w:val="0"/>
                <w:sz w:val="20"/>
              </w:rPr>
              <w:t>5. AI generates improvement suggestions.</w:t>
            </w:r>
            <w:r>
              <w:rPr>
                <w:rFonts w:ascii="Times New Roman" w:hAnsi="Times New Roman"/>
                <w:b w:val="0"/>
                <w:sz w:val="20"/>
              </w:rPr>
              <w:br/>
            </w:r>
            <w:r>
              <w:rPr>
                <w:rFonts w:ascii="Times New Roman" w:hAnsi="Times New Roman"/>
                <w:b w:val="0"/>
                <w:sz w:val="20"/>
              </w:rPr>
              <w:t>6. User reviews and applies selected improvements.</w:t>
            </w:r>
          </w:p>
        </w:tc>
      </w:tr>
      <w:tr xmlns:wp14="http://schemas.microsoft.com/office/word/2010/wordml" w14:paraId="5F71F682" wp14:textId="77777777">
        <w:tc>
          <w:tcPr>
            <w:tcW w:w="2088" w:type="dxa"/>
            <w:shd w:fill="1F4E79"/>
            <w:vAlign w:val="center"/>
          </w:tcPr>
          <w:p w14:paraId="2A932BB4" wp14:textId="77777777">
            <w:pPr>
              <w:spacing w:after="60"/>
              <w:jc w:val="left"/>
            </w:pPr>
            <w:r>
              <w:rPr>
                <w:rFonts w:ascii="Times New Roman" w:hAnsi="Times New Roman"/>
              </w:rPr>
            </w:r>
            <w:r>
              <w:rPr>
                <w:rFonts w:ascii="Times New Roman" w:hAnsi="Times New Roman"/>
                <w:b/>
                <w:color w:val="FFFFFF"/>
                <w:sz w:val="20"/>
              </w:rPr>
              <w:t>Alternative Flow</w:t>
            </w:r>
          </w:p>
        </w:tc>
        <w:tc>
          <w:tcPr>
            <w:tcW w:w="7848" w:type="dxa"/>
            <w:vAlign w:val="center"/>
          </w:tcPr>
          <w:p w14:paraId="771EB561" wp14:textId="77777777">
            <w:pPr>
              <w:spacing w:after="60"/>
              <w:jc w:val="left"/>
            </w:pPr>
            <w:r>
              <w:rPr>
                <w:rFonts w:ascii="Times New Roman" w:hAnsi="Times New Roman"/>
              </w:rPr>
            </w:r>
            <w:r>
              <w:rPr>
                <w:rFonts w:ascii="Times New Roman" w:hAnsi="Times New Roman"/>
                <w:b w:val="0"/>
                <w:sz w:val="20"/>
              </w:rPr>
              <w:t>1. User may only view score without applying suggestions.</w:t>
            </w:r>
            <w:r>
              <w:rPr>
                <w:rFonts w:ascii="Times New Roman" w:hAnsi="Times New Roman"/>
                <w:b w:val="0"/>
                <w:sz w:val="20"/>
              </w:rPr>
              <w:br/>
            </w:r>
            <w:r>
              <w:rPr>
                <w:rFonts w:ascii="Times New Roman" w:hAnsi="Times New Roman"/>
                <w:b w:val="0"/>
                <w:sz w:val="20"/>
              </w:rPr>
              <w:t>2. User may keep original resume version.</w:t>
            </w:r>
          </w:p>
        </w:tc>
      </w:tr>
      <w:tr xmlns:wp14="http://schemas.microsoft.com/office/word/2010/wordml" w14:paraId="49983733" wp14:textId="77777777">
        <w:tc>
          <w:tcPr>
            <w:tcW w:w="2088" w:type="dxa"/>
            <w:shd w:fill="1F4E79"/>
            <w:vAlign w:val="center"/>
          </w:tcPr>
          <w:p w14:paraId="2CBB404E" wp14:textId="77777777">
            <w:pPr>
              <w:spacing w:after="60"/>
              <w:jc w:val="left"/>
            </w:pPr>
            <w:r>
              <w:rPr>
                <w:rFonts w:ascii="Times New Roman" w:hAnsi="Times New Roman"/>
              </w:rPr>
            </w:r>
            <w:r>
              <w:rPr>
                <w:rFonts w:ascii="Times New Roman" w:hAnsi="Times New Roman"/>
                <w:b/>
                <w:color w:val="FFFFFF"/>
                <w:sz w:val="20"/>
              </w:rPr>
              <w:t>Exceptions</w:t>
            </w:r>
          </w:p>
        </w:tc>
        <w:tc>
          <w:tcPr>
            <w:tcW w:w="7848" w:type="dxa"/>
            <w:vAlign w:val="center"/>
          </w:tcPr>
          <w:p w14:paraId="79488E5F" wp14:textId="77777777">
            <w:pPr>
              <w:spacing w:after="60"/>
              <w:jc w:val="left"/>
            </w:pPr>
            <w:r>
              <w:rPr>
                <w:rFonts w:ascii="Times New Roman" w:hAnsi="Times New Roman"/>
              </w:rPr>
            </w:r>
            <w:r>
              <w:rPr>
                <w:rFonts w:ascii="Times New Roman" w:hAnsi="Times New Roman"/>
                <w:b w:val="0"/>
                <w:sz w:val="20"/>
              </w:rPr>
              <w:t>Insufficient resume data, invalid job description, AI response failure, scoring service error.</w:t>
            </w:r>
          </w:p>
        </w:tc>
      </w:tr>
    </w:tbl>
    <w:p xmlns:wp14="http://schemas.microsoft.com/office/word/2010/wordml" w14:paraId="3FE9F23F" wp14:textId="77777777">
      <w:pPr>
        <w:spacing w:after="120" w:line="276" w:lineRule="auto"/>
      </w:pPr>
    </w:p>
    <w:p xmlns:wp14="http://schemas.microsoft.com/office/word/2010/wordml" w14:paraId="6C34E5BB" wp14:textId="77777777">
      <w:pPr>
        <w:pStyle w:val="Heading2"/>
        <w:spacing w:after="120" w:line="276" w:lineRule="auto"/>
      </w:pPr>
      <w:r>
        <w:rPr>
          <w:rFonts w:ascii="Times New Roman" w:hAnsi="Times New Roman"/>
          <w:b/>
          <w:color w:val="1F4E79"/>
        </w:rPr>
        <w:t>3.6. Export Resume as PDF</w:t>
      </w:r>
    </w:p>
    <w:tbl>
      <w:tblPr>
        <w:tblStyle w:val="TableGrid"/>
        <w:tblW w:w="0" w:type="auto"/>
        <w:jc w:val="center"/>
        <w:tblLook w:val="04A0" w:firstRow="1" w:lastRow="0" w:firstColumn="1" w:lastColumn="0" w:noHBand="0" w:noVBand="1"/>
      </w:tblPr>
      <w:tblGrid>
        <w:gridCol w:w="4657"/>
        <w:gridCol w:w="4657"/>
      </w:tblGrid>
      <w:tr xmlns:wp14="http://schemas.microsoft.com/office/word/2010/wordml" w14:paraId="21BC487E" wp14:textId="77777777">
        <w:tc>
          <w:tcPr>
            <w:tcW w:w="2088" w:type="dxa"/>
            <w:shd w:fill="1F4E79"/>
            <w:vAlign w:val="center"/>
          </w:tcPr>
          <w:p w14:paraId="1D85B389" wp14:textId="77777777">
            <w:pPr>
              <w:spacing w:after="60"/>
              <w:jc w:val="left"/>
            </w:pPr>
            <w:r>
              <w:rPr>
                <w:rFonts w:ascii="Times New Roman" w:hAnsi="Times New Roman"/>
              </w:rPr>
            </w:r>
            <w:r>
              <w:rPr>
                <w:rFonts w:ascii="Times New Roman" w:hAnsi="Times New Roman"/>
                <w:b/>
                <w:color w:val="FFFFFF"/>
                <w:sz w:val="20"/>
              </w:rPr>
              <w:t>ID</w:t>
            </w:r>
          </w:p>
        </w:tc>
        <w:tc>
          <w:tcPr>
            <w:tcW w:w="7848" w:type="dxa"/>
            <w:vAlign w:val="center"/>
          </w:tcPr>
          <w:p w14:paraId="5594B938" wp14:textId="77777777">
            <w:pPr>
              <w:spacing w:after="60"/>
              <w:jc w:val="left"/>
            </w:pPr>
            <w:r>
              <w:rPr>
                <w:rFonts w:ascii="Times New Roman" w:hAnsi="Times New Roman"/>
              </w:rPr>
            </w:r>
            <w:r>
              <w:rPr>
                <w:rFonts w:ascii="Times New Roman" w:hAnsi="Times New Roman"/>
                <w:b w:val="0"/>
                <w:sz w:val="20"/>
              </w:rPr>
              <w:t>UC006</w:t>
            </w:r>
          </w:p>
        </w:tc>
      </w:tr>
      <w:tr xmlns:wp14="http://schemas.microsoft.com/office/word/2010/wordml" w14:paraId="28E7D7E0" wp14:textId="77777777">
        <w:tc>
          <w:tcPr>
            <w:tcW w:w="2088" w:type="dxa"/>
            <w:shd w:fill="1F4E79"/>
            <w:vAlign w:val="center"/>
          </w:tcPr>
          <w:p w14:paraId="59919E5A" wp14:textId="77777777">
            <w:pPr>
              <w:spacing w:after="60"/>
              <w:jc w:val="left"/>
            </w:pPr>
            <w:r>
              <w:rPr>
                <w:rFonts w:ascii="Times New Roman" w:hAnsi="Times New Roman"/>
              </w:rPr>
            </w:r>
            <w:r>
              <w:rPr>
                <w:rFonts w:ascii="Times New Roman" w:hAnsi="Times New Roman"/>
                <w:b/>
                <w:color w:val="FFFFFF"/>
                <w:sz w:val="20"/>
              </w:rPr>
              <w:t>Name</w:t>
            </w:r>
          </w:p>
        </w:tc>
        <w:tc>
          <w:tcPr>
            <w:tcW w:w="7848" w:type="dxa"/>
            <w:vAlign w:val="center"/>
          </w:tcPr>
          <w:p w14:paraId="6933DC7D" wp14:textId="77777777">
            <w:pPr>
              <w:spacing w:after="60"/>
              <w:jc w:val="left"/>
            </w:pPr>
            <w:r>
              <w:rPr>
                <w:rFonts w:ascii="Times New Roman" w:hAnsi="Times New Roman"/>
              </w:rPr>
            </w:r>
            <w:r>
              <w:rPr>
                <w:rFonts w:ascii="Times New Roman" w:hAnsi="Times New Roman"/>
                <w:b w:val="0"/>
                <w:sz w:val="20"/>
              </w:rPr>
              <w:t>Export Resume as PDF</w:t>
            </w:r>
          </w:p>
        </w:tc>
      </w:tr>
      <w:tr xmlns:wp14="http://schemas.microsoft.com/office/word/2010/wordml" w14:paraId="1C1DF3CA" wp14:textId="77777777">
        <w:tc>
          <w:tcPr>
            <w:tcW w:w="2088" w:type="dxa"/>
            <w:shd w:fill="1F4E79"/>
            <w:vAlign w:val="center"/>
          </w:tcPr>
          <w:p w14:paraId="617D99BB" wp14:textId="77777777">
            <w:pPr>
              <w:spacing w:after="60"/>
              <w:jc w:val="left"/>
            </w:pPr>
            <w:r>
              <w:rPr>
                <w:rFonts w:ascii="Times New Roman" w:hAnsi="Times New Roman"/>
              </w:rPr>
            </w:r>
            <w:r>
              <w:rPr>
                <w:rFonts w:ascii="Times New Roman" w:hAnsi="Times New Roman"/>
                <w:b/>
                <w:color w:val="FFFFFF"/>
                <w:sz w:val="20"/>
              </w:rPr>
              <w:t>Description</w:t>
            </w:r>
          </w:p>
        </w:tc>
        <w:tc>
          <w:tcPr>
            <w:tcW w:w="7848" w:type="dxa"/>
            <w:vAlign w:val="center"/>
          </w:tcPr>
          <w:p w14:paraId="6314370D" wp14:textId="77777777">
            <w:pPr>
              <w:spacing w:after="60"/>
              <w:jc w:val="left"/>
            </w:pPr>
            <w:r>
              <w:rPr>
                <w:rFonts w:ascii="Times New Roman" w:hAnsi="Times New Roman"/>
              </w:rPr>
            </w:r>
            <w:r>
              <w:rPr>
                <w:rFonts w:ascii="Times New Roman" w:hAnsi="Times New Roman"/>
                <w:b w:val="0"/>
                <w:sz w:val="20"/>
              </w:rPr>
              <w:t>This use case describes how the user exports the final resume as a PDF document.</w:t>
            </w:r>
          </w:p>
        </w:tc>
      </w:tr>
      <w:tr xmlns:wp14="http://schemas.microsoft.com/office/word/2010/wordml" w14:paraId="2D448900" wp14:textId="77777777">
        <w:tc>
          <w:tcPr>
            <w:tcW w:w="2088" w:type="dxa"/>
            <w:shd w:fill="1F4E79"/>
            <w:vAlign w:val="center"/>
          </w:tcPr>
          <w:p w14:paraId="2863DE6C" wp14:textId="77777777">
            <w:pPr>
              <w:spacing w:after="60"/>
              <w:jc w:val="left"/>
            </w:pPr>
            <w:r>
              <w:rPr>
                <w:rFonts w:ascii="Times New Roman" w:hAnsi="Times New Roman"/>
              </w:rPr>
            </w:r>
            <w:r>
              <w:rPr>
                <w:rFonts w:ascii="Times New Roman" w:hAnsi="Times New Roman"/>
                <w:b/>
                <w:color w:val="FFFFFF"/>
                <w:sz w:val="20"/>
              </w:rPr>
              <w:t>Requirement(s)</w:t>
            </w:r>
          </w:p>
        </w:tc>
        <w:tc>
          <w:tcPr>
            <w:tcW w:w="7848" w:type="dxa"/>
            <w:vAlign w:val="center"/>
          </w:tcPr>
          <w:p w14:paraId="17C94C3E" wp14:textId="77777777">
            <w:pPr>
              <w:spacing w:after="60"/>
              <w:jc w:val="left"/>
            </w:pPr>
            <w:r>
              <w:rPr>
                <w:rFonts w:ascii="Times New Roman" w:hAnsi="Times New Roman"/>
              </w:rPr>
            </w:r>
            <w:r>
              <w:rPr>
                <w:rFonts w:ascii="Times New Roman" w:hAnsi="Times New Roman"/>
                <w:b w:val="0"/>
                <w:sz w:val="20"/>
              </w:rPr>
              <w:t>FR009</w:t>
            </w:r>
          </w:p>
        </w:tc>
      </w:tr>
      <w:tr xmlns:wp14="http://schemas.microsoft.com/office/word/2010/wordml" w14:paraId="77DF8959" wp14:textId="77777777">
        <w:tc>
          <w:tcPr>
            <w:tcW w:w="2088" w:type="dxa"/>
            <w:shd w:fill="1F4E79"/>
            <w:vAlign w:val="center"/>
          </w:tcPr>
          <w:p w14:paraId="571FE2ED" wp14:textId="77777777">
            <w:pPr>
              <w:spacing w:after="60"/>
              <w:jc w:val="left"/>
            </w:pPr>
            <w:r>
              <w:rPr>
                <w:rFonts w:ascii="Times New Roman" w:hAnsi="Times New Roman"/>
              </w:rPr>
            </w:r>
            <w:r>
              <w:rPr>
                <w:rFonts w:ascii="Times New Roman" w:hAnsi="Times New Roman"/>
                <w:b/>
                <w:color w:val="FFFFFF"/>
                <w:sz w:val="20"/>
              </w:rPr>
              <w:t>Actor(s)</w:t>
            </w:r>
          </w:p>
        </w:tc>
        <w:tc>
          <w:tcPr>
            <w:tcW w:w="7848" w:type="dxa"/>
            <w:vAlign w:val="center"/>
          </w:tcPr>
          <w:p w14:paraId="5F340596" wp14:textId="77777777">
            <w:pPr>
              <w:spacing w:after="60"/>
              <w:jc w:val="left"/>
            </w:pPr>
            <w:r>
              <w:rPr>
                <w:rFonts w:ascii="Times New Roman" w:hAnsi="Times New Roman"/>
              </w:rPr>
            </w:r>
            <w:r>
              <w:rPr>
                <w:rFonts w:ascii="Times New Roman" w:hAnsi="Times New Roman"/>
                <w:b w:val="0"/>
                <w:sz w:val="20"/>
              </w:rPr>
              <w:t>Registered User</w:t>
            </w:r>
          </w:p>
        </w:tc>
      </w:tr>
      <w:tr xmlns:wp14="http://schemas.microsoft.com/office/word/2010/wordml" w14:paraId="2EAAB445" wp14:textId="77777777">
        <w:tc>
          <w:tcPr>
            <w:tcW w:w="2088" w:type="dxa"/>
            <w:shd w:fill="1F4E79"/>
            <w:vAlign w:val="center"/>
          </w:tcPr>
          <w:p w14:paraId="7AA7ADBF" wp14:textId="77777777">
            <w:pPr>
              <w:spacing w:after="60"/>
              <w:jc w:val="left"/>
            </w:pPr>
            <w:r>
              <w:rPr>
                <w:rFonts w:ascii="Times New Roman" w:hAnsi="Times New Roman"/>
              </w:rPr>
            </w:r>
            <w:r>
              <w:rPr>
                <w:rFonts w:ascii="Times New Roman" w:hAnsi="Times New Roman"/>
                <w:b/>
                <w:color w:val="FFFFFF"/>
                <w:sz w:val="20"/>
              </w:rPr>
              <w:t>Precondition</w:t>
            </w:r>
          </w:p>
        </w:tc>
        <w:tc>
          <w:tcPr>
            <w:tcW w:w="7848" w:type="dxa"/>
            <w:vAlign w:val="center"/>
          </w:tcPr>
          <w:p w14:paraId="6CFA657B" wp14:textId="77777777">
            <w:pPr>
              <w:spacing w:after="60"/>
              <w:jc w:val="left"/>
            </w:pPr>
            <w:r>
              <w:rPr>
                <w:rFonts w:ascii="Times New Roman" w:hAnsi="Times New Roman"/>
              </w:rPr>
            </w:r>
            <w:r>
              <w:rPr>
                <w:rFonts w:ascii="Times New Roman" w:hAnsi="Times New Roman"/>
                <w:b w:val="0"/>
                <w:sz w:val="20"/>
              </w:rPr>
              <w:t>User must have a completed resume.</w:t>
            </w:r>
          </w:p>
        </w:tc>
      </w:tr>
      <w:tr xmlns:wp14="http://schemas.microsoft.com/office/word/2010/wordml" w14:paraId="40075023" wp14:textId="77777777">
        <w:tc>
          <w:tcPr>
            <w:tcW w:w="2088" w:type="dxa"/>
            <w:shd w:fill="1F4E79"/>
            <w:vAlign w:val="center"/>
          </w:tcPr>
          <w:p w14:paraId="1F942FE7" wp14:textId="77777777">
            <w:pPr>
              <w:spacing w:after="60"/>
              <w:jc w:val="left"/>
            </w:pPr>
            <w:r>
              <w:rPr>
                <w:rFonts w:ascii="Times New Roman" w:hAnsi="Times New Roman"/>
              </w:rPr>
            </w:r>
            <w:r>
              <w:rPr>
                <w:rFonts w:ascii="Times New Roman" w:hAnsi="Times New Roman"/>
                <w:b/>
                <w:color w:val="FFFFFF"/>
                <w:sz w:val="20"/>
              </w:rPr>
              <w:t>Postcondition</w:t>
            </w:r>
          </w:p>
        </w:tc>
        <w:tc>
          <w:tcPr>
            <w:tcW w:w="7848" w:type="dxa"/>
            <w:vAlign w:val="center"/>
          </w:tcPr>
          <w:p w14:paraId="014CEA9D" wp14:textId="77777777">
            <w:pPr>
              <w:spacing w:after="60"/>
              <w:jc w:val="left"/>
            </w:pPr>
            <w:r>
              <w:rPr>
                <w:rFonts w:ascii="Times New Roman" w:hAnsi="Times New Roman"/>
              </w:rPr>
            </w:r>
            <w:r>
              <w:rPr>
                <w:rFonts w:ascii="Times New Roman" w:hAnsi="Times New Roman"/>
                <w:b w:val="0"/>
                <w:sz w:val="20"/>
              </w:rPr>
              <w:t>A downloadable PDF resume is generated.</w:t>
            </w:r>
          </w:p>
        </w:tc>
      </w:tr>
      <w:tr xmlns:wp14="http://schemas.microsoft.com/office/word/2010/wordml" w14:paraId="4566AD31" wp14:textId="77777777">
        <w:tc>
          <w:tcPr>
            <w:tcW w:w="2088" w:type="dxa"/>
            <w:shd w:fill="1F4E79"/>
            <w:vAlign w:val="center"/>
          </w:tcPr>
          <w:p w14:paraId="44DB1BEC" wp14:textId="77777777">
            <w:pPr>
              <w:spacing w:after="60"/>
              <w:jc w:val="left"/>
            </w:pPr>
            <w:r>
              <w:rPr>
                <w:rFonts w:ascii="Times New Roman" w:hAnsi="Times New Roman"/>
              </w:rPr>
            </w:r>
            <w:r>
              <w:rPr>
                <w:rFonts w:ascii="Times New Roman" w:hAnsi="Times New Roman"/>
                <w:b/>
                <w:color w:val="FFFFFF"/>
                <w:sz w:val="20"/>
              </w:rPr>
              <w:t>Basic Flow</w:t>
            </w:r>
          </w:p>
        </w:tc>
        <w:tc>
          <w:tcPr>
            <w:tcW w:w="7848" w:type="dxa"/>
            <w:vAlign w:val="center"/>
          </w:tcPr>
          <w:p w14:paraId="474F4F34" wp14:textId="77777777">
            <w:pPr>
              <w:spacing w:after="60"/>
              <w:jc w:val="left"/>
            </w:pPr>
            <w:r>
              <w:rPr>
                <w:rFonts w:ascii="Times New Roman" w:hAnsi="Times New Roman"/>
              </w:rPr>
            </w:r>
            <w:r>
              <w:rPr>
                <w:rFonts w:ascii="Times New Roman" w:hAnsi="Times New Roman"/>
                <w:b w:val="0"/>
                <w:sz w:val="20"/>
              </w:rPr>
              <w:t>1. User reviews final resume preview.</w:t>
            </w:r>
            <w:r>
              <w:rPr>
                <w:rFonts w:ascii="Times New Roman" w:hAnsi="Times New Roman"/>
                <w:b w:val="0"/>
                <w:sz w:val="20"/>
              </w:rPr>
              <w:br/>
            </w:r>
            <w:r>
              <w:rPr>
                <w:rFonts w:ascii="Times New Roman" w:hAnsi="Times New Roman"/>
                <w:b w:val="0"/>
                <w:sz w:val="20"/>
              </w:rPr>
              <w:t>2. User clicks Export PDF.</w:t>
            </w:r>
            <w:r>
              <w:rPr>
                <w:rFonts w:ascii="Times New Roman" w:hAnsi="Times New Roman"/>
                <w:b w:val="0"/>
                <w:sz w:val="20"/>
              </w:rPr>
              <w:br/>
            </w:r>
            <w:r>
              <w:rPr>
                <w:rFonts w:ascii="Times New Roman" w:hAnsi="Times New Roman"/>
                <w:b w:val="0"/>
                <w:sz w:val="20"/>
              </w:rPr>
              <w:t>3. System formats resume content.</w:t>
            </w:r>
            <w:r>
              <w:rPr>
                <w:rFonts w:ascii="Times New Roman" w:hAnsi="Times New Roman"/>
                <w:b w:val="0"/>
                <w:sz w:val="20"/>
              </w:rPr>
              <w:br/>
            </w:r>
            <w:r>
              <w:rPr>
                <w:rFonts w:ascii="Times New Roman" w:hAnsi="Times New Roman"/>
                <w:b w:val="0"/>
                <w:sz w:val="20"/>
              </w:rPr>
              <w:t>4. System generates PDF file.</w:t>
            </w:r>
            <w:r>
              <w:rPr>
                <w:rFonts w:ascii="Times New Roman" w:hAnsi="Times New Roman"/>
                <w:b w:val="0"/>
                <w:sz w:val="20"/>
              </w:rPr>
              <w:br/>
            </w:r>
            <w:r>
              <w:rPr>
                <w:rFonts w:ascii="Times New Roman" w:hAnsi="Times New Roman"/>
                <w:b w:val="0"/>
                <w:sz w:val="20"/>
              </w:rPr>
              <w:t>5. User downloads the resume.</w:t>
            </w:r>
          </w:p>
        </w:tc>
      </w:tr>
      <w:tr xmlns:wp14="http://schemas.microsoft.com/office/word/2010/wordml" w14:paraId="32A6D37B" wp14:textId="77777777">
        <w:tc>
          <w:tcPr>
            <w:tcW w:w="2088" w:type="dxa"/>
            <w:shd w:fill="1F4E79"/>
            <w:vAlign w:val="center"/>
          </w:tcPr>
          <w:p w14:paraId="045D5017" wp14:textId="77777777">
            <w:pPr>
              <w:spacing w:after="60"/>
              <w:jc w:val="left"/>
            </w:pPr>
            <w:r>
              <w:rPr>
                <w:rFonts w:ascii="Times New Roman" w:hAnsi="Times New Roman"/>
              </w:rPr>
            </w:r>
            <w:r>
              <w:rPr>
                <w:rFonts w:ascii="Times New Roman" w:hAnsi="Times New Roman"/>
                <w:b/>
                <w:color w:val="FFFFFF"/>
                <w:sz w:val="20"/>
              </w:rPr>
              <w:t>Alternative Flow</w:t>
            </w:r>
          </w:p>
        </w:tc>
        <w:tc>
          <w:tcPr>
            <w:tcW w:w="7848" w:type="dxa"/>
            <w:vAlign w:val="center"/>
          </w:tcPr>
          <w:p w14:paraId="41C429A1" wp14:textId="77777777">
            <w:pPr>
              <w:spacing w:after="60"/>
              <w:jc w:val="left"/>
            </w:pPr>
            <w:r>
              <w:rPr>
                <w:rFonts w:ascii="Times New Roman" w:hAnsi="Times New Roman"/>
              </w:rPr>
            </w:r>
            <w:r>
              <w:rPr>
                <w:rFonts w:ascii="Times New Roman" w:hAnsi="Times New Roman"/>
                <w:b w:val="0"/>
                <w:sz w:val="20"/>
              </w:rPr>
              <w:t>1. User may return to edit resume before exporting.</w:t>
            </w:r>
          </w:p>
        </w:tc>
      </w:tr>
      <w:tr xmlns:wp14="http://schemas.microsoft.com/office/word/2010/wordml" w14:paraId="67C06442" wp14:textId="77777777">
        <w:tc>
          <w:tcPr>
            <w:tcW w:w="2088" w:type="dxa"/>
            <w:shd w:fill="1F4E79"/>
            <w:vAlign w:val="center"/>
          </w:tcPr>
          <w:p w14:paraId="6DD796B7" wp14:textId="77777777">
            <w:pPr>
              <w:spacing w:after="60"/>
              <w:jc w:val="left"/>
            </w:pPr>
            <w:r>
              <w:rPr>
                <w:rFonts w:ascii="Times New Roman" w:hAnsi="Times New Roman"/>
              </w:rPr>
            </w:r>
            <w:r>
              <w:rPr>
                <w:rFonts w:ascii="Times New Roman" w:hAnsi="Times New Roman"/>
                <w:b/>
                <w:color w:val="FFFFFF"/>
                <w:sz w:val="20"/>
              </w:rPr>
              <w:t>Exceptions</w:t>
            </w:r>
          </w:p>
        </w:tc>
        <w:tc>
          <w:tcPr>
            <w:tcW w:w="7848" w:type="dxa"/>
            <w:vAlign w:val="center"/>
          </w:tcPr>
          <w:p w14:paraId="72520847" wp14:textId="77777777">
            <w:pPr>
              <w:spacing w:after="60"/>
              <w:jc w:val="left"/>
            </w:pPr>
            <w:r>
              <w:rPr>
                <w:rFonts w:ascii="Times New Roman" w:hAnsi="Times New Roman"/>
              </w:rPr>
            </w:r>
            <w:r>
              <w:rPr>
                <w:rFonts w:ascii="Times New Roman" w:hAnsi="Times New Roman"/>
                <w:b w:val="0"/>
                <w:sz w:val="20"/>
              </w:rPr>
              <w:t>PDF generation failure, incomplete resume fields, server error.</w:t>
            </w:r>
          </w:p>
        </w:tc>
      </w:tr>
    </w:tbl>
    <w:p xmlns:wp14="http://schemas.microsoft.com/office/word/2010/wordml" w14:paraId="1F72F646" wp14:textId="77777777">
      <w:pPr>
        <w:spacing w:after="120" w:line="276" w:lineRule="auto"/>
      </w:pPr>
    </w:p>
    <w:p xmlns:wp14="http://schemas.microsoft.com/office/word/2010/wordml" w14:paraId="08CE6F91" wp14:textId="77777777">
      <w:pPr>
        <w:spacing w:after="120" w:line="276" w:lineRule="auto"/>
      </w:pPr>
      <w:r>
        <w:br w:type="page"/>
      </w:r>
    </w:p>
    <w:p xmlns:wp14="http://schemas.microsoft.com/office/word/2010/wordml" w14:paraId="0D778C20" wp14:textId="77777777">
      <w:bookmarkStart w:name="References" w:id="12"/>
      <w:pPr>
        <w:pStyle w:val="Heading1"/>
        <w:spacing w:after="120" w:line="276" w:lineRule="auto"/>
      </w:pPr>
      <w:r>
        <w:rPr>
          <w:rFonts w:ascii="Times New Roman" w:hAnsi="Times New Roman"/>
          <w:b/>
          <w:color w:val="1F4E79"/>
        </w:rPr>
        <w:t>4. References</w:t>
      </w:r>
      <w:bookmarkEnd w:id="12"/>
    </w:p>
    <w:p xmlns:wp14="http://schemas.microsoft.com/office/word/2010/wordml" w14:paraId="0F17002E" wp14:textId="77777777">
      <w:pPr>
        <w:spacing w:after="120" w:line="276" w:lineRule="auto"/>
      </w:pPr>
      <w:r>
        <w:rPr>
          <w:rFonts w:ascii="Times New Roman" w:hAnsi="Times New Roman"/>
          <w:sz w:val="22"/>
        </w:rPr>
        <w:t>[1] I. Sommerville, Software Engineering, 10th ed. Pearson, 2015.</w:t>
      </w:r>
    </w:p>
    <w:p xmlns:wp14="http://schemas.microsoft.com/office/word/2010/wordml" w14:paraId="6B3965BD" wp14:textId="77777777">
      <w:pPr>
        <w:spacing w:after="120" w:line="276" w:lineRule="auto"/>
      </w:pPr>
      <w:r>
        <w:rPr>
          <w:rFonts w:ascii="Times New Roman" w:hAnsi="Times New Roman"/>
          <w:sz w:val="22"/>
        </w:rPr>
        <w:t>[2] R. S. Pressman and B. R. Maxim, Software Engineering: A Practitioner's Approach, 9th ed. McGraw-Hill, 2019.</w:t>
      </w:r>
    </w:p>
    <w:p xmlns:wp14="http://schemas.microsoft.com/office/word/2010/wordml" w14:paraId="12DD0E55" wp14:textId="77777777">
      <w:pPr>
        <w:spacing w:after="120" w:line="276" w:lineRule="auto"/>
      </w:pPr>
      <w:r>
        <w:rPr>
          <w:rFonts w:ascii="Times New Roman" w:hAnsi="Times New Roman"/>
          <w:sz w:val="22"/>
        </w:rPr>
        <w:t>[3] OpenAI, “OpenAI API Documentation,” OpenAI, 2026. [Online]. Available: https://platform.openai.com/docs/</w:t>
      </w:r>
    </w:p>
    <w:p xmlns:wp14="http://schemas.microsoft.com/office/word/2010/wordml" w14:paraId="6588F77C" wp14:textId="77777777">
      <w:pPr>
        <w:spacing w:after="120" w:line="276" w:lineRule="auto"/>
      </w:pPr>
      <w:r>
        <w:rPr>
          <w:rFonts w:ascii="Times New Roman" w:hAnsi="Times New Roman"/>
          <w:sz w:val="22"/>
        </w:rPr>
        <w:t>[4] MongoDB, “MongoDB Documentation,” MongoDB, 2026. [Online]. Available: https://www.mongodb.com/docs/</w:t>
      </w:r>
    </w:p>
    <w:p xmlns:wp14="http://schemas.microsoft.com/office/word/2010/wordml" w14:paraId="4EE04955" wp14:textId="77777777">
      <w:pPr>
        <w:spacing w:after="120" w:line="276" w:lineRule="auto"/>
      </w:pPr>
      <w:r>
        <w:rPr>
          <w:rFonts w:ascii="Times New Roman" w:hAnsi="Times New Roman"/>
          <w:sz w:val="22"/>
        </w:rPr>
        <w:t>[5] React, “React Documentation,” Meta Open Source, 2026. [Online]. Available: https://react.dev/</w:t>
      </w:r>
    </w:p>
    <w:p xmlns:wp14="http://schemas.microsoft.com/office/word/2010/wordml" w14:paraId="413EBAB8" wp14:textId="77777777">
      <w:pPr>
        <w:spacing w:after="120" w:line="276" w:lineRule="auto"/>
      </w:pPr>
      <w:r>
        <w:rPr>
          <w:rFonts w:ascii="Times New Roman" w:hAnsi="Times New Roman"/>
          <w:sz w:val="22"/>
        </w:rPr>
        <w:t>[6] Node.js, “Node.js Documentation,” OpenJS Foundation, 2026. [Online]. Available: https://nodejs.org/en/docs/</w:t>
      </w:r>
    </w:p>
    <w:sectPr w:rsidRPr="0006063C" w:rsidR="00FC693F" w:rsidSect="00034616">
      <w:footerReference w:type="default" r:id="rId9"/>
      <w:pgSz w:w="11906" w:h="16838" w:orient="portrait"/>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2DB5DF2" wp14:textId="77777777">
    <w:pPr>
      <w:pStyle w:val="Footer"/>
      <w:jc w:val="center"/>
    </w:pPr>
    <w:r>
      <w:rPr>
        <w:rFonts w:ascii="Times New Roman" w:hAnsi="Times New Roman"/>
        <w:color w:val="5A5A5A"/>
        <w:sz w:val="18"/>
      </w:rPr>
      <w:t xml:space="preserve">AI-Powered Resume Builder &amp; Job Matching System | Page </w:t>
    </w: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930CA5"/>
    <w:rsid w:val="18CFDAAD"/>
    <w:rsid w:val="1C7F649E"/>
    <w:rsid w:val="1F2AFCCF"/>
    <w:rsid w:val="29D7C180"/>
    <w:rsid w:val="2BBE2BC3"/>
    <w:rsid w:val="2CBADD8B"/>
    <w:rsid w:val="2EA72684"/>
    <w:rsid w:val="40A2AD4A"/>
    <w:rsid w:val="4283F5B7"/>
    <w:rsid w:val="42921DD0"/>
    <w:rsid w:val="44943B3E"/>
    <w:rsid w:val="47943238"/>
    <w:rsid w:val="55714E07"/>
    <w:rsid w:val="57A39C6A"/>
    <w:rsid w:val="57A39C6A"/>
    <w:rsid w:val="5DB38A00"/>
    <w:rsid w:val="602043B6"/>
    <w:rsid w:val="646A2693"/>
    <w:rsid w:val="6893CF3D"/>
    <w:rsid w:val="7BF2AF02"/>
    <w:rsid w:val="7BF2AF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2ABED3E-BD5D-46D5-A2FC-58505AB849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asciiTheme="majorHAnsi" w:hAnsiTheme="majorHAnsi" w:eastAsiaTheme="majorEastAsia"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asciiTheme="majorHAnsi" w:hAnsiTheme="majorHAnsi" w:eastAsiaTheme="majorEastAsia"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asciiTheme="majorHAnsi" w:hAnsiTheme="majorHAnsi" w:eastAsiaTheme="majorEastAsia"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image" Target="media/image1.png" Id="rId10" /><Relationship Type="http://schemas.openxmlformats.org/officeDocument/2006/relationships/image" Target="media/image2.png" Id="rId11" /><Relationship Type="http://schemas.openxmlformats.org/officeDocument/2006/relationships/image" Target="media/image3.png" Id="rId12" /><Relationship Type="http://schemas.openxmlformats.org/officeDocument/2006/relationships/image" Target="/media/image4.png" Id="rId16911678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Jahanzaib Rao</lastModifiedBy>
  <revision>2</revision>
  <dcterms:created xsi:type="dcterms:W3CDTF">2013-12-23T23:15:00.0000000Z</dcterms:created>
  <dcterms:modified xsi:type="dcterms:W3CDTF">2026-04-26T14:18:12.5560244Z</dcterms:modified>
  <category/>
</coreProperties>
</file>