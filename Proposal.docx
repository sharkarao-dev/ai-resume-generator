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Resume Builder &amp; Job Matching System</w:t>
      </w:r>
    </w:p>
    <w:p>
      <w:pPr>
        <w:pStyle w:val="Heading1"/>
      </w:pPr>
      <w:r>
        <w:t>1. Introduction</w:t>
      </w:r>
    </w:p>
    <w:p>
      <w:r>
        <w:t>In today’s competitive job market, creating a professional and optimized resume is a critical challenge for students and job seekers. Many candidates lack the knowledge of how to structure resumes, use impactful language, or tailor their profiles according to specific job requirements.</w:t>
        <w:br/>
        <w:br/>
        <w:t>With the rise of Artificial Intelligence, it is now possible to automate and enhance the resume creation process using Natural Language Processing (NLP) and intelligent text generation techniques.</w:t>
        <w:br/>
        <w:br/>
        <w:t>This project proposes the development of an AI-powered web-based system that assists users in generating professional resumes, analyzing job descriptions, and optimizing resumes for better compatibility with Applicant Tracking Systems (ATS).</w:t>
      </w:r>
    </w:p>
    <w:p>
      <w:pPr>
        <w:pStyle w:val="Heading1"/>
      </w:pPr>
      <w:r>
        <w:t>2. Problem Statement</w:t>
      </w:r>
    </w:p>
    <w:p>
      <w:r>
        <w:t>Most students and fresh graduates do not know how to create professional resumes, fail to tailor resumes for specific job roles, are unaware of ATS filtering mechanisms, and lack feedback on resume quality.</w:t>
        <w:br/>
        <w:br/>
        <w:t>Existing tools are either generic template-based builders, expensive premium platforms, or not tailored for personalized improvement.</w:t>
      </w:r>
    </w:p>
    <w:p>
      <w:pPr>
        <w:pStyle w:val="Heading1"/>
      </w:pPr>
      <w:r>
        <w:t>3. Proposed Solution</w:t>
      </w:r>
    </w:p>
    <w:p>
      <w:r>
        <w:t>The proposed system is a web-based AI-powered Resume Builder and Job Matching System that generates resumes using AI from user input, analyzes job descriptions and extracts key requirements, compares resumes with job descriptions, provides ATS-style scoring and feedback, and suggests improvements to increase job match probability.</w:t>
      </w:r>
    </w:p>
    <w:p>
      <w:pPr>
        <w:pStyle w:val="Heading1"/>
      </w:pPr>
      <w:r>
        <w:t>4. Objectives</w:t>
      </w:r>
    </w:p>
    <w:p>
      <w:r>
        <w:t>Primary Objectives:</w:t>
        <w:br/>
        <w:t>- Develop an AI-based resume generation system</w:t>
        <w:br/>
        <w:t>- Implement job description analysis and keyword extraction</w:t>
        <w:br/>
        <w:t>- Build a resume-job matching and scoring mechanism</w:t>
        <w:br/>
        <w:t>- Provide actionable feedback for resume improvement</w:t>
        <w:br/>
        <w:br/>
        <w:t>Secondary Objectives:</w:t>
        <w:br/>
        <w:t>- Ensure user-friendly interface and responsive design</w:t>
        <w:br/>
        <w:t>- Generate downloadable resume in PDF format</w:t>
        <w:br/>
        <w:t>- Demonstrate practical application of AI in career tools</w:t>
      </w:r>
    </w:p>
    <w:p>
      <w:pPr>
        <w:pStyle w:val="Heading1"/>
      </w:pPr>
      <w:r>
        <w:t>5. Key Features</w:t>
      </w:r>
    </w:p>
    <w:p>
      <w:r>
        <w:t>AI Resume Generator: Generates professional resumes using AI from structured user input.</w:t>
        <w:br/>
        <w:br/>
        <w:t>Job Description Tailoring: Matches resumes with job descriptions and suggests improvements.</w:t>
        <w:br/>
        <w:br/>
        <w:t>ATS Score &amp; Feedback: Provides scoring and detailed feedback for resume enhancement.</w:t>
        <w:br/>
        <w:br/>
        <w:t>PDF Export: Allows users to download professionally formatted resumes.</w:t>
      </w:r>
    </w:p>
    <w:p>
      <w:pPr>
        <w:pStyle w:val="Heading1"/>
      </w:pPr>
      <w:r>
        <w:t>6. System Architecture</w:t>
      </w:r>
    </w:p>
    <w:p>
      <w:r>
        <w:t>Frontend: React.js with responsive design</w:t>
        <w:br/>
        <w:t>Backend: Node.js with Express.js</w:t>
        <w:br/>
        <w:t>Database: MongoDB</w:t>
        <w:br/>
        <w:t>AI Integration: OpenAI API</w:t>
        <w:br/>
        <w:t>Other Tools: PDF generation libraries</w:t>
      </w:r>
    </w:p>
    <w:p>
      <w:pPr>
        <w:pStyle w:val="Heading1"/>
      </w:pPr>
      <w:r>
        <w:t>7. System Workflow</w:t>
      </w:r>
    </w:p>
    <w:p>
      <w:r>
        <w:t>1. User registers or logs in</w:t>
        <w:br/>
        <w:t>2. User enters personal and professional details</w:t>
        <w:br/>
        <w:t>3. AI generates resume content</w:t>
        <w:br/>
        <w:t>4. User inputs job description</w:t>
        <w:br/>
        <w:t>5. System analyzes and compares resume with job</w:t>
        <w:br/>
        <w:t>6. System provides score and suggestions</w:t>
        <w:br/>
        <w:t>7. User downloads optimized resume</w:t>
      </w:r>
    </w:p>
    <w:p>
      <w:pPr>
        <w:pStyle w:val="Heading1"/>
      </w:pPr>
      <w:r>
        <w:t>8. Methodology</w:t>
      </w:r>
    </w:p>
    <w:p>
      <w:r>
        <w:t>The system uses a hybrid approach combining AI-based components such as Natural Language Generation and semantic analysis with rule-based components such as keyword matching and scoring logic.</w:t>
      </w:r>
    </w:p>
    <w:p>
      <w:pPr>
        <w:pStyle w:val="Heading1"/>
      </w:pPr>
      <w:r>
        <w:t>9. Tools &amp; Technologies</w:t>
      </w:r>
    </w:p>
    <w:p>
      <w:r>
        <w:t>Programming Language: TypeScript / JavaScript</w:t>
        <w:br/>
        <w:t>Frontend: React.js</w:t>
        <w:br/>
        <w:t>Backend: Node.js, Express.js</w:t>
        <w:br/>
        <w:t>Database: MongoDB</w:t>
        <w:br/>
        <w:t>AI API: OpenAI</w:t>
        <w:br/>
        <w:t>Version Control: Git/GitHub</w:t>
      </w:r>
    </w:p>
    <w:p>
      <w:pPr>
        <w:pStyle w:val="Heading1"/>
      </w:pPr>
      <w:r>
        <w:t>10. Expected Outcomes</w:t>
      </w:r>
    </w:p>
    <w:p>
      <w:r>
        <w:t>A fully functional AI-powered resume builder, demonstration of AI integration in real-world application, improved resume quality and job readiness for users, and a scalable system that can be extended into a SaaS product.</w:t>
      </w:r>
    </w:p>
    <w:p>
      <w:pPr>
        <w:pStyle w:val="Heading1"/>
      </w:pPr>
      <w:r>
        <w:t>11. Conclusion</w:t>
      </w:r>
    </w:p>
    <w:p>
      <w:r>
        <w:t>This project demonstrates the practical application of Artificial Intelligence in solving real-world career challenges. By combining AI-driven text generation with job matching techniques, the system aims to enhance resume quality and improve employment opportunities for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